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before="2100" w:after="500"/>
        <w:jc w:val="center"/>
      </w:pPr>
      <w:r>
        <w:t>When the Last</w:t>
        <w:br/>
        <w:t>Garden Bloomed</w:t>
      </w:r>
    </w:p>
    <w:p>
      <w:pPr>
        <w:pStyle w:val="Subtitle"/>
        <w:jc w:val="center"/>
      </w:pPr>
      <w:r>
        <w:t>A Story of Noah and the World</w:t>
        <w:br/>
        <w:t>Before the Flood</w:t>
      </w:r>
    </w:p>
    <w:p>
      <w:pPr>
        <w:ind w:firstLine="0"/>
        <w:jc w:val="center"/>
      </w:pPr>
      <w:r>
        <w:rPr>
          <w:sz w:val="24"/>
        </w:rPr>
        <w:t>An original story in twenty chapters</w:t>
      </w:r>
    </w:p>
    <w:p>
      <w:r>
        <w:br w:type="page"/>
      </w:r>
    </w:p>
    <w:p>
      <w:pPr>
        <w:pStyle w:val="Heading1"/>
      </w:pPr>
      <w:r>
        <w:t>Before You Begin</w:t>
      </w:r>
    </w:p>
    <w:p>
      <w:pPr>
        <w:spacing w:after="240"/>
        <w:ind w:firstLine="0"/>
      </w:pPr>
      <w:r>
        <w:t>Before the Flood, Tirzah lives in an orchard beside a beautiful city where cruelty has become ordinary. A wounded animal brings a frightened boy to her gate, and a warning beyond the cedar ridge changes the direction of her life.</w:t>
      </w:r>
    </w:p>
    <w:p>
      <w:pPr>
        <w:spacing w:after="240"/>
        <w:ind w:firstLine="0"/>
      </w:pPr>
      <w:r>
        <w:t>This is one continuous work of biblical fiction, told through an original character imagined as Japheth’s wife. Its people, conversations, city, and private experiences are invented; its central biblical events follow Genesis 6 through 9.</w:t>
      </w:r>
    </w:p>
    <w:p>
      <w:pPr>
        <w:spacing w:after="240"/>
        <w:ind w:firstLine="0"/>
      </w:pPr>
      <w:r>
        <w:t>The story includes danger, loss, family separation, faith, and hope. A note at the end identifies the biblical foundation and the details supplied by imagination.</w:t>
      </w:r>
    </w:p>
    <w:p>
      <w:r>
        <w:br w:type="page"/>
      </w:r>
    </w:p>
    <w:p>
      <w:pPr>
        <w:pStyle w:val="Heading1"/>
      </w:pPr>
      <w:r>
        <w:t>Contents</w:t>
      </w:r>
    </w:p>
    <w:p>
      <w:pPr>
        <w:tabs>
          <w:tab w:pos="5976" w:val="right"/>
        </w:tabs>
        <w:spacing w:after="80" w:line="240" w:lineRule="auto"/>
        <w:ind w:firstLine="0"/>
      </w:pPr>
      <w:r>
        <w:rPr>
          <w:sz w:val="22"/>
        </w:rPr>
        <w:t>1  The Bell in the Orchard</w:t>
        <w:tab/>
        <w:t>1</w:t>
      </w:r>
    </w:p>
    <w:p>
      <w:pPr>
        <w:tabs>
          <w:tab w:pos="5976" w:val="right"/>
        </w:tabs>
        <w:spacing w:after="80" w:line="240" w:lineRule="auto"/>
        <w:ind w:firstLine="0"/>
      </w:pPr>
      <w:r>
        <w:rPr>
          <w:sz w:val="22"/>
        </w:rPr>
        <w:t>2  The City That Sang</w:t>
        <w:tab/>
        <w:t>4</w:t>
      </w:r>
    </w:p>
    <w:p>
      <w:pPr>
        <w:tabs>
          <w:tab w:pos="5976" w:val="right"/>
        </w:tabs>
        <w:spacing w:after="80" w:line="240" w:lineRule="auto"/>
        <w:ind w:firstLine="0"/>
      </w:pPr>
      <w:r>
        <w:rPr>
          <w:sz w:val="22"/>
        </w:rPr>
        <w:t>3  Timber Above the Valley</w:t>
        <w:tab/>
        <w:t>7</w:t>
      </w:r>
    </w:p>
    <w:p>
      <w:pPr>
        <w:tabs>
          <w:tab w:pos="5976" w:val="right"/>
        </w:tabs>
        <w:spacing w:after="80" w:line="240" w:lineRule="auto"/>
        <w:ind w:firstLine="0"/>
      </w:pPr>
      <w:r>
        <w:rPr>
          <w:sz w:val="22"/>
        </w:rPr>
        <w:t>4  A Garden Behind Walls</w:t>
        <w:tab/>
        <w:t>10</w:t>
      </w:r>
    </w:p>
    <w:p>
      <w:pPr>
        <w:tabs>
          <w:tab w:pos="5976" w:val="right"/>
        </w:tabs>
        <w:spacing w:after="80" w:line="240" w:lineRule="auto"/>
        <w:ind w:firstLine="0"/>
      </w:pPr>
      <w:r>
        <w:rPr>
          <w:sz w:val="22"/>
        </w:rPr>
        <w:t>5  The Price of a Song</w:t>
        <w:tab/>
        <w:t>13</w:t>
      </w:r>
    </w:p>
    <w:p>
      <w:pPr>
        <w:tabs>
          <w:tab w:pos="5976" w:val="right"/>
        </w:tabs>
        <w:spacing w:after="80" w:line="240" w:lineRule="auto"/>
        <w:ind w:firstLine="0"/>
      </w:pPr>
      <w:r>
        <w:rPr>
          <w:sz w:val="22"/>
        </w:rPr>
        <w:t>6  Hands Full of Pitch</w:t>
        <w:tab/>
        <w:t>16</w:t>
      </w:r>
    </w:p>
    <w:p>
      <w:pPr>
        <w:tabs>
          <w:tab w:pos="5976" w:val="right"/>
        </w:tabs>
        <w:spacing w:after="80" w:line="240" w:lineRule="auto"/>
        <w:ind w:firstLine="0"/>
      </w:pPr>
      <w:r>
        <w:rPr>
          <w:sz w:val="22"/>
        </w:rPr>
        <w:t>7  The Orchard Taken</w:t>
        <w:tab/>
        <w:t>19</w:t>
      </w:r>
    </w:p>
    <w:p>
      <w:pPr>
        <w:tabs>
          <w:tab w:pos="5976" w:val="right"/>
        </w:tabs>
        <w:spacing w:after="80" w:line="240" w:lineRule="auto"/>
        <w:ind w:firstLine="0"/>
      </w:pPr>
      <w:r>
        <w:rPr>
          <w:sz w:val="22"/>
        </w:rPr>
        <w:t>8  The Road of Broken Carts</w:t>
        <w:tab/>
        <w:t>22</w:t>
      </w:r>
    </w:p>
    <w:p>
      <w:pPr>
        <w:tabs>
          <w:tab w:pos="5976" w:val="right"/>
        </w:tabs>
        <w:spacing w:after="80" w:line="240" w:lineRule="auto"/>
        <w:ind w:firstLine="0"/>
      </w:pPr>
      <w:r>
        <w:rPr>
          <w:sz w:val="22"/>
        </w:rPr>
        <w:t>9  Beneath the Unfinished Roof</w:t>
        <w:tab/>
        <w:t>25</w:t>
      </w:r>
    </w:p>
    <w:p>
      <w:pPr>
        <w:tabs>
          <w:tab w:pos="5976" w:val="right"/>
        </w:tabs>
        <w:spacing w:after="80" w:line="240" w:lineRule="auto"/>
        <w:ind w:firstLine="0"/>
      </w:pPr>
      <w:r>
        <w:rPr>
          <w:sz w:val="22"/>
        </w:rPr>
        <w:t>10  The Night of Burning Wood</w:t>
        <w:tab/>
        <w:t>28</w:t>
      </w:r>
    </w:p>
    <w:p>
      <w:pPr>
        <w:tabs>
          <w:tab w:pos="5976" w:val="right"/>
        </w:tabs>
        <w:spacing w:after="80" w:line="240" w:lineRule="auto"/>
        <w:ind w:firstLine="0"/>
      </w:pPr>
      <w:r>
        <w:rPr>
          <w:sz w:val="22"/>
        </w:rPr>
        <w:t>11  The Empty Place at Supper</w:t>
        <w:tab/>
        <w:t>31</w:t>
      </w:r>
    </w:p>
    <w:p>
      <w:pPr>
        <w:tabs>
          <w:tab w:pos="5976" w:val="right"/>
        </w:tabs>
        <w:spacing w:after="80" w:line="240" w:lineRule="auto"/>
        <w:ind w:firstLine="0"/>
      </w:pPr>
      <w:r>
        <w:rPr>
          <w:sz w:val="22"/>
        </w:rPr>
        <w:t>12  The Woman at the Gate</w:t>
        <w:tab/>
        <w:t>34</w:t>
      </w:r>
    </w:p>
    <w:p>
      <w:pPr>
        <w:tabs>
          <w:tab w:pos="5976" w:val="right"/>
        </w:tabs>
        <w:spacing w:after="80" w:line="240" w:lineRule="auto"/>
        <w:ind w:firstLine="0"/>
      </w:pPr>
      <w:r>
        <w:rPr>
          <w:sz w:val="22"/>
        </w:rPr>
        <w:t>13  The Procession Without a King</w:t>
        <w:tab/>
        <w:t>37</w:t>
      </w:r>
    </w:p>
    <w:p>
      <w:pPr>
        <w:tabs>
          <w:tab w:pos="5976" w:val="right"/>
        </w:tabs>
        <w:spacing w:after="80" w:line="240" w:lineRule="auto"/>
        <w:ind w:firstLine="0"/>
      </w:pPr>
      <w:r>
        <w:rPr>
          <w:sz w:val="22"/>
        </w:rPr>
        <w:t>14  Seven Days</w:t>
        <w:tab/>
        <w:t>40</w:t>
      </w:r>
    </w:p>
    <w:p>
      <w:pPr>
        <w:tabs>
          <w:tab w:pos="5976" w:val="right"/>
        </w:tabs>
        <w:spacing w:after="80" w:line="240" w:lineRule="auto"/>
        <w:ind w:firstLine="0"/>
      </w:pPr>
      <w:r>
        <w:rPr>
          <w:sz w:val="22"/>
        </w:rPr>
        <w:t>15  The Last Garden</w:t>
        <w:tab/>
        <w:t>43</w:t>
      </w:r>
    </w:p>
    <w:p>
      <w:pPr>
        <w:tabs>
          <w:tab w:pos="5976" w:val="right"/>
        </w:tabs>
        <w:spacing w:after="80" w:line="240" w:lineRule="auto"/>
        <w:ind w:firstLine="0"/>
      </w:pPr>
      <w:r>
        <w:rPr>
          <w:sz w:val="22"/>
        </w:rPr>
        <w:t>16  The Door</w:t>
        <w:tab/>
        <w:t>46</w:t>
      </w:r>
    </w:p>
    <w:p>
      <w:pPr>
        <w:tabs>
          <w:tab w:pos="5976" w:val="right"/>
        </w:tabs>
        <w:spacing w:after="80" w:line="240" w:lineRule="auto"/>
        <w:ind w:firstLine="0"/>
      </w:pPr>
      <w:r>
        <w:rPr>
          <w:sz w:val="22"/>
        </w:rPr>
        <w:t>17  When the Ground Gave Way</w:t>
        <w:tab/>
        <w:t>49</w:t>
      </w:r>
    </w:p>
    <w:p>
      <w:pPr>
        <w:tabs>
          <w:tab w:pos="5976" w:val="right"/>
        </w:tabs>
        <w:spacing w:after="80" w:line="240" w:lineRule="auto"/>
        <w:ind w:firstLine="0"/>
      </w:pPr>
      <w:r>
        <w:rPr>
          <w:sz w:val="22"/>
        </w:rPr>
        <w:t>18  The Work of Remaining Alive</w:t>
        <w:tab/>
        <w:t>52</w:t>
      </w:r>
    </w:p>
    <w:p>
      <w:pPr>
        <w:tabs>
          <w:tab w:pos="5976" w:val="right"/>
        </w:tabs>
        <w:spacing w:after="80" w:line="240" w:lineRule="auto"/>
        <w:ind w:firstLine="0"/>
      </w:pPr>
      <w:r>
        <w:rPr>
          <w:sz w:val="22"/>
        </w:rPr>
        <w:t>19  A Leaf from Somewhere</w:t>
        <w:tab/>
        <w:t>55</w:t>
      </w:r>
    </w:p>
    <w:p>
      <w:pPr>
        <w:tabs>
          <w:tab w:pos="5976" w:val="right"/>
        </w:tabs>
        <w:spacing w:after="80" w:line="240" w:lineRule="auto"/>
        <w:ind w:firstLine="0"/>
      </w:pPr>
      <w:r>
        <w:rPr>
          <w:sz w:val="22"/>
        </w:rPr>
        <w:t>20  The Garden Beyond the Water</w:t>
        <w:tab/>
        <w:t>58</w:t>
      </w:r>
    </w:p>
    <w:p>
      <w:pPr>
        <w:tabs>
          <w:tab w:pos="5976" w:val="right"/>
        </w:tabs>
        <w:spacing w:line="240" w:lineRule="auto"/>
        <w:ind w:firstLine="0"/>
      </w:pPr>
      <w:r>
        <w:rPr>
          <w:sz w:val="22"/>
        </w:rPr>
        <w:t>The Bible and the Imagined Story</w:t>
        <w:tab/>
        <w:t>61</w:t>
      </w:r>
    </w:p>
    <w:p>
      <w:pPr>
        <w:sectPr>
          <w:pgSz w:w="7920" w:h="12240"/>
          <w:pgMar w:top="936" w:right="792" w:bottom="936" w:left="1008" w:header="432" w:footer="432" w:gutter="0"/>
          <w:cols w:space="720"/>
          <w:docGrid w:linePitch="360"/>
        </w:sectPr>
      </w:pPr>
    </w:p>
    <w:p>
      <w:pPr>
        <w:keepNext/>
        <w:spacing w:before="500" w:after="200"/>
        <w:ind w:firstLine="0"/>
        <w:jc w:val="center"/>
      </w:pPr>
      <w:r>
        <w:rPr>
          <w:sz w:val="20"/>
        </w:rPr>
        <w:t>CHAPTER 1</w:t>
      </w:r>
    </w:p>
    <w:p>
      <w:pPr>
        <w:pStyle w:val="Heading1"/>
        <w:spacing w:after="440"/>
        <w:jc w:val="center"/>
      </w:pPr>
      <w:r>
        <w:t>The Bell in the Orchard</w:t>
      </w:r>
    </w:p>
    <w:p>
      <w:pPr>
        <w:ind w:firstLine="0"/>
      </w:pPr>
      <w:r>
        <w:t>The night the orchard bell rang by itself, Tirzah was awake beneath the oldest tree, stealing a pear from her own father.</w:t>
      </w:r>
    </w:p>
    <w:p>
      <w:r>
        <w:t>That was how she would remember it afterward: the cold fruit against her teeth, a moth beating against her wrist, and the small brass bell ringing somewhere beyond the wall. Her father had hung it above the eastern gate to warn of thieves. There was no wind.</w:t>
      </w:r>
    </w:p>
    <w:p>
      <w:r>
        <w:t>She lowered the pear.</w:t>
      </w:r>
    </w:p>
    <w:p>
      <w:r>
        <w:t>A boy stood between the tree trunks. His tunic was torn at the shoulder, and he carried a bundle so carefully that she thought at first it must be a baby.</w:t>
      </w:r>
    </w:p>
    <w:p>
      <w:r>
        <w:t>“Please,” he whispered. “Don’t ring it again.”</w:t>
      </w:r>
    </w:p>
    <w:p>
      <w:r>
        <w:t>“I didn’t.”</w:t>
      </w:r>
    </w:p>
    <w:p>
      <w:r>
        <w:t>The bundle moved. A narrow snout emerged, followed by two folded ears. A young fox, its hind leg bound with dirty linen, stared at her with the grave indignation of a creature that had not agreed to be rescued.</w:t>
      </w:r>
    </w:p>
    <w:p>
      <w:r>
        <w:t>Beyond the wall, footsteps scraped the road.</w:t>
      </w:r>
    </w:p>
    <w:p>
      <w:r>
        <w:t>Tirzah caught the boy by his sleeve and pulled him behind the tree. Three men passed the gate. One carried a lantern; another dragged a club through the dust. Their shadows climbed the plaster like tall, crooked ladders.</w:t>
      </w:r>
    </w:p>
    <w:p>
      <w:r>
        <w:t>“An animal,” the lantern bearer said. “All this trouble for an animal.”</w:t>
      </w:r>
    </w:p>
    <w:p>
      <w:r>
        <w:t>“The trouble is that he refused us.”</w:t>
      </w:r>
    </w:p>
    <w:p>
      <w:r>
        <w:t>The men continued toward the river. Only when their voices faded did Tirzah discover that she was holding her breath.</w:t>
      </w:r>
    </w:p>
    <w:p>
      <w:r>
        <w:t>The boy let the fox down. It leaned against his ankle.</w:t>
      </w:r>
    </w:p>
    <w:p>
      <w:r>
        <w:t>“They wanted me to finish killing it,” he said. “They’d caught it in a trap.”</w:t>
      </w:r>
    </w:p>
    <w:p>
      <w:r>
        <w:t>Tirzah knelt. Beneath the filthy bandage, blood had dried hard against the fur.</w:t>
      </w:r>
    </w:p>
    <w:p>
      <w:r>
        <w:t>“What’s your name?”</w:t>
      </w:r>
    </w:p>
    <w:p>
      <w:r>
        <w:t>“Neri.”</w:t>
      </w:r>
    </w:p>
    <w:p>
      <w:r>
        <w:t>She led him to the irrigation basin, washed the wound, and fetched fresh cloth from the shed. He watched her hands with hungry attention. She gave him the rest of her pear and waited until he finished before asking where he lived.</w:t>
      </w:r>
    </w:p>
    <w:p>
      <w:r>
        <w:t>“The kilns. Wherever they let me sleep.”</w:t>
      </w:r>
    </w:p>
    <w:p>
      <w:r>
        <w:t>In the house, a door opened. Her father, Oren, came into the orchard carrying a lamp.</w:t>
      </w:r>
    </w:p>
    <w:p>
      <w:r>
        <w:t>His gaze moved from Tirzah to the boy, then to the fox. For a moment she saw the decision forming in him: the gate, the road, the safe return to bed.</w:t>
      </w:r>
    </w:p>
    <w:p>
      <w:r>
        <w:t>“There are men looking for him,” she said.</w:t>
      </w:r>
    </w:p>
    <w:p>
      <w:r>
        <w:t>Oren set down the lamp.</w:t>
      </w:r>
    </w:p>
    <w:p>
      <w:r>
        <w:t>“Then they can keep looking.”</w:t>
      </w:r>
    </w:p>
    <w:p>
      <w:r>
        <w:t>He opened the storehouse and spread a blanket beside the baskets of dried fruit. Neri lay down with the fox tucked against his chest. Before sleep took him, he asked whether the men owned the orchard too.</w:t>
      </w:r>
    </w:p>
    <w:p>
      <w:r>
        <w:t>“No,” Tirzah said.</w:t>
      </w:r>
    </w:p>
    <w:p>
      <w:r>
        <w:t>But when she returned to the tree, she saw the brass bell swaying very slightly. Beyond the eastern wall stood the city of Ader, beautiful even in darkness, with lamps along its terraces and music rising from its courts.</w:t>
      </w:r>
    </w:p>
    <w:p>
      <w:r>
        <w:t>She had always thought the wall kept danger outside.</w:t>
      </w:r>
    </w:p>
    <w:p>
      <w:r>
        <w:t>That night she began to wonder how much danger her father had already been keeping from her.</w:t>
      </w:r>
    </w:p>
    <w:p>
      <w:r>
        <w:br w:type="page"/>
      </w:r>
    </w:p>
    <w:p>
      <w:pPr>
        <w:keepNext/>
        <w:spacing w:before="500" w:after="200"/>
        <w:ind w:firstLine="0"/>
        <w:jc w:val="center"/>
      </w:pPr>
      <w:r>
        <w:rPr>
          <w:sz w:val="20"/>
        </w:rPr>
        <w:t>CHAPTER 2</w:t>
      </w:r>
    </w:p>
    <w:p>
      <w:pPr>
        <w:pStyle w:val="Heading1"/>
        <w:spacing w:after="440"/>
        <w:jc w:val="center"/>
      </w:pPr>
      <w:r>
        <w:t>The City That Sang</w:t>
      </w:r>
    </w:p>
    <w:p>
      <w:pPr>
        <w:ind w:firstLine="0"/>
      </w:pPr>
      <w:r>
        <w:t>Morning gave Ader back its beauty.</w:t>
      </w:r>
    </w:p>
    <w:p>
      <w:r>
        <w:t>Water shone in the public channels. Hammer strokes rang from the metalworkers’ quarter, answering the flutes of merchants opening their stalls. Tirzah walked behind her father’s fruit cart while Neri pushed from the other side. The fox remained in the storehouse, furious at confinement and uninterested in gratitude.</w:t>
      </w:r>
    </w:p>
    <w:p>
      <w:r>
        <w:t>At the market, people stopped to admire Oren’s pears. They weighed them, smelled them, argued over the price, and spoke about the feast being prepared in the governor’s hall.</w:t>
      </w:r>
    </w:p>
    <w:p>
      <w:r>
        <w:t>“Malek will have every musician in the valley,” said a woman buying figs. “They say the tables will stretch from one court to the next.”</w:t>
      </w:r>
    </w:p>
    <w:p>
      <w:r>
        <w:t>Tirzah remembered the man with the lantern. Malek’s steward. She had recognized his voice only after he was gone.</w:t>
      </w:r>
    </w:p>
    <w:p>
      <w:r>
        <w:t>Her father kept his eyes on the scales.</w:t>
      </w:r>
    </w:p>
    <w:p>
      <w:r>
        <w:t>At noon a procession entered the square. Malek rode in a chair carried by six men. His robe flashed with worked metal, and his hair was perfumed so strongly that Tirzah smelled him before she saw his face.</w:t>
      </w:r>
    </w:p>
    <w:p>
      <w:r>
        <w:t>He was smiling. That made what happened next worse.</w:t>
      </w:r>
    </w:p>
    <w:p>
      <w:r>
        <w:t>A porter stumbled beneath a sack of grain. The sack struck the ground and split. Kernels ran across the paving stones.</w:t>
      </w:r>
    </w:p>
    <w:p>
      <w:r>
        <w:t>The steward stepped forward and hit him.</w:t>
      </w:r>
    </w:p>
    <w:p>
      <w:r>
        <w:t>The square did not become silent. A woman continued bargaining. Somewhere a flute continued playing. Two boys laughed because the porter had fallen awkwardly, and one of the carriers shifted Malek’s chair to give him a better view.</w:t>
      </w:r>
    </w:p>
    <w:p>
      <w:r>
        <w:t>Tirzah left the cart.</w:t>
      </w:r>
    </w:p>
    <w:p>
      <w:r>
        <w:t>Her father caught her wrist, too late. She was already kneeling beside the porter, scooping grain into the torn sack.</w:t>
      </w:r>
    </w:p>
    <w:p>
      <w:r>
        <w:t>“Leave it,” the steward said.</w:t>
      </w:r>
    </w:p>
    <w:p>
      <w:r>
        <w:t>She kept working.</w:t>
      </w:r>
    </w:p>
    <w:p>
      <w:r>
        <w:t>Neri knelt beside her. Oren came slowly after him. Then an old woman lowered her basket and joined them.</w:t>
      </w:r>
    </w:p>
    <w:p>
      <w:r>
        <w:t>The steward looked at the growing circle of hands. His expression hardened, but Malek lifted one finger.</w:t>
      </w:r>
    </w:p>
    <w:p>
      <w:r>
        <w:t>“Let them gather it. Kindness costs less than new grain.”</w:t>
      </w:r>
    </w:p>
    <w:p>
      <w:r>
        <w:t>Laughter moved through the square. Tirzah felt it pass over her like dirty water.</w:t>
      </w:r>
    </w:p>
    <w:p>
      <w:r>
        <w:t>When Malek was gone, the porter took his sack without thanking anyone. His face was swollen, and his eyes held a shame that did not belong to him.</w:t>
      </w:r>
    </w:p>
    <w:p>
      <w:r>
        <w:t>At the cart, Oren said, “You have made yourself visible.”</w:t>
      </w:r>
    </w:p>
    <w:p>
      <w:r>
        <w:t>“He was already visible.”</w:t>
      </w:r>
    </w:p>
    <w:p>
      <w:r>
        <w:t>“That is not what I mean.”</w:t>
      </w:r>
    </w:p>
    <w:p>
      <w:r>
        <w:t>They sold little after that. People who had been friendly in the morning discovered urgent business elsewhere.</w:t>
      </w:r>
    </w:p>
    <w:p>
      <w:r>
        <w:t>As they packed the cart, Neri touched Tirzah’s sleeve.</w:t>
      </w:r>
    </w:p>
    <w:p>
      <w:r>
        <w:t>“There’s an old man beyond the cedar ridge,” he said. “He says this cannot go on.”</w:t>
      </w:r>
    </w:p>
    <w:p>
      <w:r>
        <w:t>“Lots of people say that.”</w:t>
      </w:r>
    </w:p>
    <w:p>
      <w:r>
        <w:t>“He’s building something.”</w:t>
      </w:r>
    </w:p>
    <w:p>
      <w:r>
        <w:t>She looked toward the ridge. Against the afternoon sky, beyond the city’s bright roofs, a line of timber rose where no building had stood before.</w:t>
      </w:r>
    </w:p>
    <w:p>
      <w:r>
        <w:br w:type="page"/>
      </w:r>
    </w:p>
    <w:p>
      <w:pPr>
        <w:keepNext/>
        <w:spacing w:before="500" w:after="200"/>
        <w:ind w:firstLine="0"/>
        <w:jc w:val="center"/>
      </w:pPr>
      <w:r>
        <w:rPr>
          <w:sz w:val="20"/>
        </w:rPr>
        <w:t>CHAPTER 3</w:t>
      </w:r>
    </w:p>
    <w:p>
      <w:pPr>
        <w:pStyle w:val="Heading1"/>
        <w:spacing w:after="440"/>
        <w:jc w:val="center"/>
      </w:pPr>
      <w:r>
        <w:t>Timber Above the Valley</w:t>
      </w:r>
    </w:p>
    <w:p>
      <w:pPr>
        <w:ind w:firstLine="0"/>
      </w:pPr>
      <w:r>
        <w:t>Tirzah went to the cedar ridge because she wanted to see the building. That was what she told her father, and for most of the road it was what she told herself.</w:t>
      </w:r>
    </w:p>
    <w:p>
      <w:r>
        <w:t>Neri led her through grass high enough to hide his knees. At the summit, the trees opened.</w:t>
      </w:r>
    </w:p>
    <w:p>
      <w:r>
        <w:t>The thing below them was not a house.</w:t>
      </w:r>
    </w:p>
    <w:p>
      <w:r>
        <w:t>It was a great wooden frame, stretched along a clearing, with workers moving inside its ribs. The curve of the timbers made Tirzah think of an enormous creature lying on its back beneath the sky.</w:t>
      </w:r>
    </w:p>
    <w:p>
      <w:r>
        <w:t>A young man stood on a platform, guiding a beam into place. When he saw them, he climbed down with the easy caution of someone who trusted his feet but respected a fall.</w:t>
      </w:r>
    </w:p>
    <w:p>
      <w:r>
        <w:t>“Are you here to work?” he asked.</w:t>
      </w:r>
    </w:p>
    <w:p>
      <w:r>
        <w:t>“To look.”</w:t>
      </w:r>
    </w:p>
    <w:p>
      <w:r>
        <w:t>“Then stand where the ropes won’t strike you.”</w:t>
      </w:r>
    </w:p>
    <w:p>
      <w:r>
        <w:t>He introduced himself as Japheth. His hands were scraped, his tunic smelled of wood, and he did not seem embarrassed by the strange construction behind him.</w:t>
      </w:r>
    </w:p>
    <w:p>
      <w:r>
        <w:t>“A ship?” Tirzah asked.</w:t>
      </w:r>
    </w:p>
    <w:p>
      <w:r>
        <w:t>“An ark.”</w:t>
      </w:r>
    </w:p>
    <w:p>
      <w:r>
        <w:t>“Where is the water?”</w:t>
      </w:r>
    </w:p>
    <w:p>
      <w:r>
        <w:t>He looked at her for a moment, hearing the question without treating it as a joke.</w:t>
      </w:r>
    </w:p>
    <w:p>
      <w:r>
        <w:t>“My father can explain better than I can.”</w:t>
      </w:r>
    </w:p>
    <w:p>
      <w:r>
        <w:t>Noah was measuring a joint near the lower frame. He listened while Tirzah repeated her question. Then he set the measuring cord aside.</w:t>
      </w:r>
    </w:p>
    <w:p>
      <w:r>
        <w:t>“God has warned me of a flood,” he said.</w:t>
      </w:r>
    </w:p>
    <w:p>
      <w:r>
        <w:t>She waited for him to soften the words. He did not.</w:t>
      </w:r>
    </w:p>
    <w:p>
      <w:r>
        <w:t>“The whole valley?”</w:t>
      </w:r>
    </w:p>
    <w:p>
      <w:r>
        <w:t>“The earth. Its violence has come before Him.”</w:t>
      </w:r>
    </w:p>
    <w:p>
      <w:r>
        <w:t>Tirzah thought of the porter and of the music that had continued while he lay on the stones.</w:t>
      </w:r>
    </w:p>
    <w:p>
      <w:r>
        <w:t>“And this will save you?”</w:t>
      </w:r>
    </w:p>
    <w:p>
      <w:r>
        <w:t>“God will save us. This is what He has told me to build.”</w:t>
      </w:r>
    </w:p>
    <w:p>
      <w:r>
        <w:t>Neri stood very still. He looked smaller against the giant frame.</w:t>
      </w:r>
    </w:p>
    <w:p>
      <w:r>
        <w:t>“Can other people come?” he asked.</w:t>
      </w:r>
    </w:p>
    <w:p>
      <w:r>
        <w:t>Noah’s face changed. Some part of its sternness yielded to sorrow.</w:t>
      </w:r>
    </w:p>
    <w:p>
      <w:r>
        <w:t>“They must turn to the Lord. The warning is not something I am keeping for myself.”</w:t>
      </w:r>
    </w:p>
    <w:p>
      <w:r>
        <w:t>Tirzah walked the length of the construction. Noah spoke of rooms, food, animals, and the pitch that would seal the wood. Each practical detail made the warning harder to dismiss. He was not merely talking about destruction. He was preparing to preserve life.</w:t>
      </w:r>
    </w:p>
    <w:p>
      <w:r>
        <w:t>Before she left, Japheth offered her water. She drank beside the framework while the men hauled the beam into place.</w:t>
      </w:r>
    </w:p>
    <w:p>
      <w:r>
        <w:t>“Are you afraid?” she asked him.</w:t>
      </w:r>
    </w:p>
    <w:p>
      <w:r>
        <w:t>He looked toward his father.</w:t>
      </w:r>
    </w:p>
    <w:p>
      <w:r>
        <w:t>“Often.”</w:t>
      </w:r>
    </w:p>
    <w:p>
      <w:r>
        <w:t>The answer stayed with her. She had expected either certainty or madness, and instead found a man afraid enough to be honest, carrying on with his work.</w:t>
      </w:r>
    </w:p>
    <w:p>
      <w:r>
        <w:t>When she reached the ridge again, she turned back. Noah had picked up his measuring cord.</w:t>
      </w:r>
    </w:p>
    <w:p>
      <w:r>
        <w:t>The ark was growing one joint at a time.</w:t>
      </w:r>
    </w:p>
    <w:p>
      <w:r>
        <w:br w:type="page"/>
      </w:r>
    </w:p>
    <w:p>
      <w:pPr>
        <w:keepNext/>
        <w:spacing w:before="500" w:after="200"/>
        <w:ind w:firstLine="0"/>
        <w:jc w:val="center"/>
      </w:pPr>
      <w:r>
        <w:rPr>
          <w:sz w:val="20"/>
        </w:rPr>
        <w:t>CHAPTER 4</w:t>
      </w:r>
    </w:p>
    <w:p>
      <w:pPr>
        <w:pStyle w:val="Heading1"/>
        <w:spacing w:after="440"/>
        <w:jc w:val="center"/>
      </w:pPr>
      <w:r>
        <w:t>A Garden Behind Walls</w:t>
      </w:r>
    </w:p>
    <w:p>
      <w:pPr>
        <w:ind w:firstLine="0"/>
      </w:pPr>
      <w:r>
        <w:t>Her father was waiting beneath the pear tree.</w:t>
      </w:r>
    </w:p>
    <w:p>
      <w:r>
        <w:t>“You have seen Noah,” he said.</w:t>
      </w:r>
    </w:p>
    <w:p>
      <w:r>
        <w:t>Tirzah sat beside him. The orchard smelled of watered soil. Beyond the wall, someone was singing a love song badly, and the ordinary sound made the afternoon’s warning seem almost impossible.</w:t>
      </w:r>
    </w:p>
    <w:p>
      <w:r>
        <w:t>“You knew about him.”</w:t>
      </w:r>
    </w:p>
    <w:p>
      <w:r>
        <w:t>“Everyone knows.”</w:t>
      </w:r>
    </w:p>
    <w:p>
      <w:r>
        <w:t>“You never told me.”</w:t>
      </w:r>
    </w:p>
    <w:p>
      <w:r>
        <w:t>Oren turned a fallen leaf between his fingers.</w:t>
      </w:r>
    </w:p>
    <w:p>
      <w:r>
        <w:t>“Your mother listened to him once. She came home troubled. I told her there were always men who thought the world was ending.”</w:t>
      </w:r>
    </w:p>
    <w:p>
      <w:r>
        <w:t>Tirzah had few memories of her mother. A braid against a white sleeve. Hands dusted with flour. A voice in the dark asking whether she had washed behind her ears.</w:t>
      </w:r>
    </w:p>
    <w:p>
      <w:r>
        <w:t>“Was she wrong?”</w:t>
      </w:r>
    </w:p>
    <w:p>
      <w:r>
        <w:t>“I wanted her to be.”</w:t>
      </w:r>
    </w:p>
    <w:p>
      <w:r>
        <w:t>For the first time, Tirzah understood that her father’s careful life had not been built only around fruit trees and market days. It had been built around refusing certain questions.</w:t>
      </w:r>
    </w:p>
    <w:p>
      <w:r>
        <w:t>He showed her the new assessment delivered from Malek’s hall. More fruit for the governor’s household. More payment for the privilege of selling in the market. A claim against the orchard if the payment was late.</w:t>
      </w:r>
    </w:p>
    <w:p>
      <w:r>
        <w:t>“I have been paying men to leave us alone,” he said. “Every payment teaches them to ask for another.”</w:t>
      </w:r>
    </w:p>
    <w:p>
      <w:r>
        <w:t>Neri came out of the storehouse with the fox in his arms. It could put a little weight on its injured leg now, though it still preferred to be carried.</w:t>
      </w:r>
    </w:p>
    <w:p>
      <w:r>
        <w:t>“We should give him a name,” Tirzah said.</w:t>
      </w:r>
    </w:p>
    <w:p>
      <w:r>
        <w:t>“He already knows who he is,” Neri replied.</w:t>
      </w:r>
    </w:p>
    <w:p>
      <w:r>
        <w:t>Oren laughed, suddenly and helplessly. Tirzah laughed too. For a moment the orchard held three people, one irritated animal, and nothing terrible approaching them.</w:t>
      </w:r>
    </w:p>
    <w:p>
      <w:r>
        <w:t>That evening she found her mother’s small clay seed jar in the back of a cupboard. The lid had been sealed with cloth. Inside lay dark, dry seeds wrapped in a scrap of linen.</w:t>
      </w:r>
    </w:p>
    <w:p>
      <w:r>
        <w:t>She remembered flowers along the western wall, pale ones that opened after sunset. Her mother had saved seed each year and called them the night garden.</w:t>
      </w:r>
    </w:p>
    <w:p>
      <w:r>
        <w:t>Tirzah planted six beside the irrigation basin. The rest she left in the jar.</w:t>
      </w:r>
    </w:p>
    <w:p>
      <w:r>
        <w:t>Her father watched from the doorway.</w:t>
      </w:r>
    </w:p>
    <w:p>
      <w:r>
        <w:t>“Those may not grow,” he said.</w:t>
      </w:r>
    </w:p>
    <w:p>
      <w:r>
        <w:t>“Then I’ll know.”</w:t>
      </w:r>
    </w:p>
    <w:p>
      <w:r>
        <w:t>After he went inside, she remained kneeling in the earth. The moon rose over Ader. Its light caught the roofs, the towers, the walls that had always seemed so permanent.</w:t>
      </w:r>
    </w:p>
    <w:p>
      <w:r>
        <w:t>She tried to imagine water over all of them and could not.</w:t>
      </w:r>
    </w:p>
    <w:p>
      <w:r>
        <w:t>But she could imagine going back to Noah.</w:t>
      </w:r>
    </w:p>
    <w:p>
      <w:r>
        <w:br w:type="page"/>
      </w:r>
    </w:p>
    <w:p>
      <w:pPr>
        <w:keepNext/>
        <w:spacing w:before="500" w:after="200"/>
        <w:ind w:firstLine="0"/>
        <w:jc w:val="center"/>
      </w:pPr>
      <w:r>
        <w:rPr>
          <w:sz w:val="20"/>
        </w:rPr>
        <w:t>CHAPTER 5</w:t>
      </w:r>
    </w:p>
    <w:p>
      <w:pPr>
        <w:pStyle w:val="Heading1"/>
        <w:spacing w:after="440"/>
        <w:jc w:val="center"/>
      </w:pPr>
      <w:r>
        <w:t>The Price of a Song</w:t>
      </w:r>
    </w:p>
    <w:p>
      <w:pPr>
        <w:ind w:firstLine="0"/>
      </w:pPr>
      <w:r>
        <w:t>Malek summoned Oren to provide fruit for the feast. Tirzah went with him because the cart was heavy and because she no longer trusted invitations from the hall.</w:t>
      </w:r>
    </w:p>
    <w:p>
      <w:r>
        <w:t>Inside, the courts glittered. Lamps burned in bronze bowls. Musicians sat beneath a carved canopy, and servants carried dishes through a room where the guests had already eaten enough to grow careless.</w:t>
      </w:r>
    </w:p>
    <w:p>
      <w:r>
        <w:t>Tirzah saw her cousin Adah among the singers.</w:t>
      </w:r>
    </w:p>
    <w:p>
      <w:r>
        <w:t>They had played together as children, building kingdoms from fallen branches. Now Adah wore a blue dress and a metal circlet that pinched a red mark into her forehead.</w:t>
      </w:r>
    </w:p>
    <w:p>
      <w:r>
        <w:t>During a pause she slipped into the passage beside the fruit room.</w:t>
      </w:r>
    </w:p>
    <w:p>
      <w:r>
        <w:t>“How is your father?” Tirzah asked.</w:t>
      </w:r>
    </w:p>
    <w:p>
      <w:r>
        <w:t>“Proud of me.” Adah smiled without pleasure. “He says I have done well.”</w:t>
      </w:r>
    </w:p>
    <w:p>
      <w:r>
        <w:t>“Have you?”</w:t>
      </w:r>
    </w:p>
    <w:p>
      <w:r>
        <w:t>Adah glanced toward the court.</w:t>
      </w:r>
    </w:p>
    <w:p>
      <w:r>
        <w:t>“We are well fed.”</w:t>
      </w:r>
    </w:p>
    <w:p>
      <w:r>
        <w:t>A servant dropped a dish in the passage. Both women flinched before they knew why. The servant stared at the broken pieces, then knelt so quickly that his knee struck the stone.</w:t>
      </w:r>
    </w:p>
    <w:p>
      <w:r>
        <w:t>Adah helped him gather the fragments. Tirzah crouched beside her.</w:t>
      </w:r>
    </w:p>
    <w:p>
      <w:r>
        <w:t>“You should leave,” Tirzah whispered.</w:t>
      </w:r>
    </w:p>
    <w:p>
      <w:r>
        <w:t>“And live where?”</w:t>
      </w:r>
    </w:p>
    <w:p>
      <w:r>
        <w:t>“With us.”</w:t>
      </w:r>
    </w:p>
    <w:p>
      <w:r>
        <w:t>“Your father can barely keep the orchard.”</w:t>
      </w:r>
    </w:p>
    <w:p>
      <w:r>
        <w:t>Tirzah had no answer. She hated that Adah could see it.</w:t>
      </w:r>
    </w:p>
    <w:p>
      <w:r>
        <w:t>At the feast, Malek asked for a song about Noah. The musicians exchanged glances. One began a jaunty tune, and a singer improvised verses about a boat stranded among trees.</w:t>
      </w:r>
    </w:p>
    <w:p>
      <w:r>
        <w:t>Laughter swelled. Adah stood silent.</w:t>
      </w:r>
    </w:p>
    <w:p>
      <w:r>
        <w:t>Malek noticed.</w:t>
      </w:r>
    </w:p>
    <w:p>
      <w:r>
        <w:t>“Does the melody offend you?”</w:t>
      </w:r>
    </w:p>
    <w:p>
      <w:r>
        <w:t>“I don’t know the words,” she said.</w:t>
      </w:r>
    </w:p>
    <w:p>
      <w:r>
        <w:t>“Then learn them.”</w:t>
      </w:r>
    </w:p>
    <w:p>
      <w:r>
        <w:t>Tirzah looked at her cousin. Adah lifted her chin and began singing. Her voice was beautiful enough to make the insult travel farther than the man who had invented it ever could.</w:t>
      </w:r>
    </w:p>
    <w:p>
      <w:r>
        <w:t>On the way home, Oren said nothing until they reached the river crossing.</w:t>
      </w:r>
    </w:p>
    <w:p>
      <w:r>
        <w:t>“Do not despise her,” he said.</w:t>
      </w:r>
    </w:p>
    <w:p>
      <w:r>
        <w:t>“I don’t.”</w:t>
      </w:r>
    </w:p>
    <w:p>
      <w:r>
        <w:t>“You are angry.”</w:t>
      </w:r>
    </w:p>
    <w:p>
      <w:r>
        <w:t>“I am angry that she had to.”</w:t>
      </w:r>
    </w:p>
    <w:p>
      <w:r>
        <w:t>The cart wheel caught between stones. They pushed together, and the fruit baskets shifted behind them. Across the river, torches flickered along the hall’s terraces.</w:t>
      </w:r>
    </w:p>
    <w:p>
      <w:r>
        <w:t>Tirzah could still hear Adah’s voice.</w:t>
      </w:r>
    </w:p>
    <w:p>
      <w:r>
        <w:t>She had never understood before that a lovely thing could be used to make cruelty easier to endure. A song could cover the sound of someone being struck. A feast could teach a roomful of people to laugh at a warning.</w:t>
      </w:r>
    </w:p>
    <w:p>
      <w:r>
        <w:t>She stopped on the far bank and looked back.</w:t>
      </w:r>
    </w:p>
    <w:p>
      <w:r>
        <w:t>The music had not stopped.</w:t>
      </w:r>
    </w:p>
    <w:p>
      <w:r>
        <w:br w:type="page"/>
      </w:r>
    </w:p>
    <w:p>
      <w:pPr>
        <w:keepNext/>
        <w:spacing w:before="500" w:after="200"/>
        <w:ind w:firstLine="0"/>
        <w:jc w:val="center"/>
      </w:pPr>
      <w:r>
        <w:rPr>
          <w:sz w:val="20"/>
        </w:rPr>
        <w:t>CHAPTER 6</w:t>
      </w:r>
    </w:p>
    <w:p>
      <w:pPr>
        <w:pStyle w:val="Heading1"/>
        <w:spacing w:after="440"/>
        <w:jc w:val="center"/>
      </w:pPr>
      <w:r>
        <w:t>Hands Full of Pitch</w:t>
      </w:r>
    </w:p>
    <w:p>
      <w:pPr>
        <w:ind w:firstLine="0"/>
      </w:pPr>
      <w:r>
        <w:t>The first time Tirzah worked at the ark, she ruined her sleeves.</w:t>
      </w:r>
    </w:p>
    <w:p>
      <w:r>
        <w:t>Noah’s wife gave her a scraper, showed her how to prepare a seam, and warned her that pitch was patient enough to find every unprotected part of a person.</w:t>
      </w:r>
    </w:p>
    <w:p>
      <w:r>
        <w:t>By noon Tirzah believed her.</w:t>
      </w:r>
    </w:p>
    <w:p>
      <w:r>
        <w:t>Neri carried small tools between the workers. He took the task so seriously that he asked three questions before moving anything heavier than a wedge. Ham teased him once, then saw his face and spent the next hour teaching him knots.</w:t>
      </w:r>
    </w:p>
    <w:p>
      <w:r>
        <w:t>Shem worked beside his father on the frame. Japheth prepared boards at a shaded bench. The women measured stores, mended cloth, and argued cheerfully over the best way to keep grain dry.</w:t>
      </w:r>
    </w:p>
    <w:p>
      <w:r>
        <w:t>Tirzah had expected a house of solemn voices. Instead, she found people working hard enough to irritate one another and loving one another well enough to continue.</w:t>
      </w:r>
    </w:p>
    <w:p>
      <w:r>
        <w:t>At midday Japheth sat beside her on a fallen log.</w:t>
      </w:r>
    </w:p>
    <w:p>
      <w:r>
        <w:t>“Your sleeve,” he said.</w:t>
      </w:r>
    </w:p>
    <w:p>
      <w:r>
        <w:t>“I know.”</w:t>
      </w:r>
    </w:p>
    <w:p>
      <w:r>
        <w:t>“There is more on your face.”</w:t>
      </w:r>
    </w:p>
    <w:p>
      <w:r>
        <w:t>“Then it is a disguise.”</w:t>
      </w:r>
    </w:p>
    <w:p>
      <w:r>
        <w:t>He handed her a clean cloth. She made the stain worse.</w:t>
      </w:r>
    </w:p>
    <w:p>
      <w:r>
        <w:t>“An excellent disguise,” he said.</w:t>
      </w:r>
    </w:p>
    <w:p>
      <w:r>
        <w:t>They laughed. Then Tirzah looked toward the road and told him about Adah singing in Malek’s hall.</w:t>
      </w:r>
    </w:p>
    <w:p>
      <w:r>
        <w:t>Japheth listened without interrupting.</w:t>
      </w:r>
    </w:p>
    <w:p>
      <w:r>
        <w:t>“I thought coming here would make me stop being afraid,” she said.</w:t>
      </w:r>
    </w:p>
    <w:p>
      <w:r>
        <w:t>“Does it?”</w:t>
      </w:r>
    </w:p>
    <w:p>
      <w:r>
        <w:t>“No.”</w:t>
      </w:r>
    </w:p>
    <w:p>
      <w:r>
        <w:t>He turned a wood shaving between his fingers.</w:t>
      </w:r>
    </w:p>
    <w:p>
      <w:r>
        <w:t>“Sometimes the work gives the fear somewhere to go.”</w:t>
      </w:r>
    </w:p>
    <w:p>
      <w:r>
        <w:t>That afternoon a group of boys gathered beyond the clearing. They shouted the feast song and threw stones at the timber. Neri dropped behind a stack of boards.</w:t>
      </w:r>
    </w:p>
    <w:p>
      <w:r>
        <w:t>Tirzah ran toward the boys, but Noah called her back.</w:t>
      </w:r>
    </w:p>
    <w:p>
      <w:r>
        <w:t>“Do not give them someone to injure.”</w:t>
      </w:r>
    </w:p>
    <w:p>
      <w:r>
        <w:t>“They are already injuring someone.”</w:t>
      </w:r>
    </w:p>
    <w:p>
      <w:r>
        <w:t>Noah went to the edge of the clearing. He spoke to them for a long time. At first they laughed. Then one grew bored and wandered away. Another kept throwing stones until his companions pulled him toward the road.</w:t>
      </w:r>
    </w:p>
    <w:p>
      <w:r>
        <w:t>Nothing dramatic happened. No voice broke through the clouds. No warning struck the earth beside their feet.</w:t>
      </w:r>
    </w:p>
    <w:p>
      <w:r>
        <w:t>Noah returned, picked up a board, and examined the fresh mark a stone had left.</w:t>
      </w:r>
    </w:p>
    <w:p>
      <w:r>
        <w:t>Tirzah found Neri crouched behind the timber.</w:t>
      </w:r>
    </w:p>
    <w:p>
      <w:r>
        <w:t>“They’re gone,” she said.</w:t>
      </w:r>
    </w:p>
    <w:p>
      <w:r>
        <w:t>He wiped his face angrily.</w:t>
      </w:r>
    </w:p>
    <w:p>
      <w:r>
        <w:t>“I know.”</w:t>
      </w:r>
    </w:p>
    <w:p>
      <w:r>
        <w:t>She sat beside him until he stood.</w:t>
      </w:r>
    </w:p>
    <w:p>
      <w:r>
        <w:t>At sunset she went home with aching hands. Pitch had darkened her nails. Her father looked at them, then at her face.</w:t>
      </w:r>
    </w:p>
    <w:p>
      <w:r>
        <w:t>He did not ask where she had been.</w:t>
      </w:r>
    </w:p>
    <w:p>
      <w:r>
        <w:t>He brought another basin of water.</w:t>
      </w:r>
    </w:p>
    <w:p>
      <w:r>
        <w:br w:type="page"/>
      </w:r>
    </w:p>
    <w:p>
      <w:pPr>
        <w:keepNext/>
        <w:spacing w:before="500" w:after="200"/>
        <w:ind w:firstLine="0"/>
        <w:jc w:val="center"/>
      </w:pPr>
      <w:r>
        <w:rPr>
          <w:sz w:val="20"/>
        </w:rPr>
        <w:t>CHAPTER 7</w:t>
      </w:r>
    </w:p>
    <w:p>
      <w:pPr>
        <w:pStyle w:val="Heading1"/>
        <w:spacing w:after="440"/>
        <w:jc w:val="center"/>
      </w:pPr>
      <w:r>
        <w:t>The Orchard Taken</w:t>
      </w:r>
    </w:p>
    <w:p>
      <w:pPr>
        <w:ind w:firstLine="0"/>
      </w:pPr>
      <w:r>
        <w:t>The men came at harvest.</w:t>
      </w:r>
    </w:p>
    <w:p>
      <w:r>
        <w:t>They arrived with carts, written claims, and enough weapons to make arguing feel like another kind of surrender. Malek’s steward stood at the gate while laborers began picking fruit.</w:t>
      </w:r>
    </w:p>
    <w:p>
      <w:r>
        <w:t>Oren showed him the receipts.</w:t>
      </w:r>
    </w:p>
    <w:p>
      <w:r>
        <w:t>The steward barely glanced at them.</w:t>
      </w:r>
    </w:p>
    <w:p>
      <w:r>
        <w:t>“The assessment has changed.”</w:t>
      </w:r>
    </w:p>
    <w:p>
      <w:r>
        <w:t>“After payment?”</w:t>
      </w:r>
    </w:p>
    <w:p>
      <w:r>
        <w:t>“The governor’s needs have increased.”</w:t>
      </w:r>
    </w:p>
    <w:p>
      <w:r>
        <w:t>Tirzah moved toward a laborer lifting a basket from their shed. Oren put a hand against her arm.</w:t>
      </w:r>
    </w:p>
    <w:p>
      <w:r>
        <w:t>This time she stopped.</w:t>
      </w:r>
    </w:p>
    <w:p>
      <w:r>
        <w:t>She watched the trees stripped. Pears fell beneath hurried feet. Branches cracked. One man broke the support Oren had made for a young tree, then complained that the tree leaned into his path.</w:t>
      </w:r>
    </w:p>
    <w:p>
      <w:r>
        <w:t>Neri stood in the storehouse doorway. The fox slipped between his legs and vanished under the baskets.</w:t>
      </w:r>
    </w:p>
    <w:p>
      <w:r>
        <w:t>When the carts were full, the steward handed Oren a second claim. The orchard itself now stood as security against the remaining debt.</w:t>
      </w:r>
    </w:p>
    <w:p>
      <w:r>
        <w:t>Oren read it twice.</w:t>
      </w:r>
    </w:p>
    <w:p>
      <w:r>
        <w:t>“There is no remaining debt.”</w:t>
      </w:r>
    </w:p>
    <w:p>
      <w:r>
        <w:t>“Then you should have no difficulty paying it.”</w:t>
      </w:r>
    </w:p>
    <w:p>
      <w:r>
        <w:t>After the men left, Oren walked through the damaged trees. He lifted a broken branch as though it were an injured arm. Tirzah waited for rage, but he seemed emptied of even that.</w:t>
      </w:r>
    </w:p>
    <w:p>
      <w:r>
        <w:t>“I planted this one when you were small,” he said.</w:t>
      </w:r>
    </w:p>
    <w:p>
      <w:r>
        <w:t>He touched a scar on the trunk. She remembered making it with a knife when she had wanted to carve her name.</w:t>
      </w:r>
    </w:p>
    <w:p>
      <w:r>
        <w:t>“You told me it would kill the tree.”</w:t>
      </w:r>
    </w:p>
    <w:p>
      <w:r>
        <w:t>“I wanted you to stop.”</w:t>
      </w:r>
    </w:p>
    <w:p>
      <w:r>
        <w:t>He tried to smile.</w:t>
      </w:r>
    </w:p>
    <w:p>
      <w:r>
        <w:t>That night he sat at the table without eating. Tirzah put her mother’s seed jar between them.</w:t>
      </w:r>
    </w:p>
    <w:p>
      <w:r>
        <w:t>“We could go,” she said.</w:t>
      </w:r>
    </w:p>
    <w:p>
      <w:r>
        <w:t>“To Noah?”</w:t>
      </w:r>
    </w:p>
    <w:p>
      <w:r>
        <w:t>“We could help him.”</w:t>
      </w:r>
    </w:p>
    <w:p>
      <w:r>
        <w:t>Her father looked toward the dark window.</w:t>
      </w:r>
    </w:p>
    <w:p>
      <w:r>
        <w:t>“Your mother is buried here.”</w:t>
      </w:r>
    </w:p>
    <w:p>
      <w:r>
        <w:t>“I know.”</w:t>
      </w:r>
    </w:p>
    <w:p>
      <w:r>
        <w:t>“All the years we had together. This house. These trees.”</w:t>
      </w:r>
    </w:p>
    <w:p>
      <w:r>
        <w:t>Tirzah wanted to tell him that memory could be carried. But she had never buried a wife or planted an orchard, and the words would have cost her less than they cost him.</w:t>
      </w:r>
    </w:p>
    <w:p>
      <w:r>
        <w:t>She reached across the table instead.</w:t>
      </w:r>
    </w:p>
    <w:p>
      <w:r>
        <w:t>He took her hand.</w:t>
      </w:r>
    </w:p>
    <w:p>
      <w:r>
        <w:t>For a while that seemed enough. In the morning he would examine the claims, find a buyer, speak to someone who might help. He named these possibilities carefully, like stepping stones across deep water.</w:t>
      </w:r>
    </w:p>
    <w:p>
      <w:r>
        <w:t>Tirzah listened.</w:t>
      </w:r>
    </w:p>
    <w:p>
      <w:r>
        <w:t>Outside, the orchard bell rang once. A branch had caught its cord.</w:t>
      </w:r>
    </w:p>
    <w:p>
      <w:r>
        <w:t>Neither of them went to see.</w:t>
      </w:r>
    </w:p>
    <w:p>
      <w:r>
        <w:br w:type="page"/>
      </w:r>
    </w:p>
    <w:p>
      <w:pPr>
        <w:keepNext/>
        <w:spacing w:before="500" w:after="200"/>
        <w:ind w:firstLine="0"/>
        <w:jc w:val="center"/>
      </w:pPr>
      <w:r>
        <w:rPr>
          <w:sz w:val="20"/>
        </w:rPr>
        <w:t>CHAPTER 8</w:t>
      </w:r>
    </w:p>
    <w:p>
      <w:pPr>
        <w:pStyle w:val="Heading1"/>
        <w:spacing w:after="440"/>
        <w:jc w:val="center"/>
      </w:pPr>
      <w:r>
        <w:t>The Road of Broken Carts</w:t>
      </w:r>
    </w:p>
    <w:p>
      <w:pPr>
        <w:ind w:firstLine="0"/>
      </w:pPr>
      <w:r>
        <w:t>Adah escaped the hall on a day when the sky was white with heat.</w:t>
      </w:r>
    </w:p>
    <w:p>
      <w:r>
        <w:t>She reached the orchard in a servant’s cloak, carrying nothing but a small bag and the bruised circlet she had torn from her hair. Tirzah opened the gate before she knocked twice.</w:t>
      </w:r>
    </w:p>
    <w:p>
      <w:r>
        <w:t>“He offered to give me to one of his captains,” Adah said.</w:t>
      </w:r>
    </w:p>
    <w:p>
      <w:r>
        <w:t>She spoke with a strange calm. Her hands were shaking.</w:t>
      </w:r>
    </w:p>
    <w:p>
      <w:r>
        <w:t>Oren brought water. Neri closed the gate and dragged a stool against it, though a stool would have stopped no one determined to enter.</w:t>
      </w:r>
    </w:p>
    <w:p>
      <w:r>
        <w:t>Tirzah asked Adah to come with her to Noah.</w:t>
      </w:r>
    </w:p>
    <w:p>
      <w:r>
        <w:t>“The boat?”</w:t>
      </w:r>
    </w:p>
    <w:p>
      <w:r>
        <w:t>“The ark.”</w:t>
      </w:r>
    </w:p>
    <w:p>
      <w:r>
        <w:t>“You believe him?”</w:t>
      </w:r>
    </w:p>
    <w:p>
      <w:r>
        <w:t>“I am learning to.”</w:t>
      </w:r>
    </w:p>
    <w:p>
      <w:r>
        <w:t>They left before evening, taking the back road through the abandoned quarry. At the crossing they found a cart overturned. A family had been carrying household goods away from a dispute that had ended with their house burned.</w:t>
      </w:r>
    </w:p>
    <w:p>
      <w:r>
        <w:t>A little girl sat beside a broken cooking pot. Her mother had a bandage around her arm.</w:t>
      </w:r>
    </w:p>
    <w:p>
      <w:r>
        <w:t>Japheth, returning from a timber yard, was helping the father lift the axle.</w:t>
      </w:r>
    </w:p>
    <w:p>
      <w:r>
        <w:t>Together they unloaded the cart. Adah took the child into the shade and sang to her. No one demanded a particular song. No one laughed at the fear in the mother’s face.</w:t>
      </w:r>
    </w:p>
    <w:p>
      <w:r>
        <w:t>By the time the cart stood upright, Adah was crying.</w:t>
      </w:r>
    </w:p>
    <w:p>
      <w:r>
        <w:t>At Noah’s house they ate in the courtyard. The displaced family slept under an awning. Neri told the little girl about the fox until she finally smiled.</w:t>
      </w:r>
    </w:p>
    <w:p>
      <w:r>
        <w:t>Noah spoke with Adah after the meal. Tirzah could not hear the whole conversation, only her cousin’s question.</w:t>
      </w:r>
    </w:p>
    <w:p>
      <w:r>
        <w:t>“Must I become someone else before God will hear me?”</w:t>
      </w:r>
    </w:p>
    <w:p>
      <w:r>
        <w:t>“You must come honestly,” Noah answered.</w:t>
      </w:r>
    </w:p>
    <w:p>
      <w:r>
        <w:t>For three days Adah remained. She worked with Tirzah, slept deeply, and began to sing while mending. On the fourth day a messenger arrived from her father.</w:t>
      </w:r>
    </w:p>
    <w:p>
      <w:r>
        <w:t>Malek had promised to forgive her absence. Her family’s debt would be lifted if she returned. Her father wanted her home first, then safely restored to the hall.</w:t>
      </w:r>
    </w:p>
    <w:p>
      <w:r>
        <w:t>Tirzah read the message and felt her stomach turn.</w:t>
      </w:r>
    </w:p>
    <w:p>
      <w:r>
        <w:t>“He is buying you back.”</w:t>
      </w:r>
    </w:p>
    <w:p>
      <w:r>
        <w:t>Adah folded the cloth she had been mending.</w:t>
      </w:r>
    </w:p>
    <w:p>
      <w:r>
        <w:t>“He is buying my family out.”</w:t>
      </w:r>
    </w:p>
    <w:p>
      <w:r>
        <w:t>“Come with us.”</w:t>
      </w:r>
    </w:p>
    <w:p>
      <w:r>
        <w:t>“And leave them paying for what I did?”</w:t>
      </w:r>
    </w:p>
    <w:p>
      <w:r>
        <w:t>They argued until both were exhausted. In the morning Adah left.</w:t>
      </w:r>
    </w:p>
    <w:p>
      <w:r>
        <w:t>At the bend she looked back, as though expecting Tirzah to have found a new answer overnight.</w:t>
      </w:r>
    </w:p>
    <w:p>
      <w:r>
        <w:t>Tirzah had only the same one.</w:t>
      </w:r>
    </w:p>
    <w:p>
      <w:r>
        <w:t>She lifted her hand and watched the road take her cousin away.</w:t>
      </w:r>
    </w:p>
    <w:p>
      <w:r>
        <w:br w:type="page"/>
      </w:r>
    </w:p>
    <w:p>
      <w:pPr>
        <w:keepNext/>
        <w:spacing w:before="500" w:after="200"/>
        <w:ind w:firstLine="0"/>
        <w:jc w:val="center"/>
      </w:pPr>
      <w:r>
        <w:rPr>
          <w:sz w:val="20"/>
        </w:rPr>
        <w:t>CHAPTER 9</w:t>
      </w:r>
    </w:p>
    <w:p>
      <w:pPr>
        <w:pStyle w:val="Heading1"/>
        <w:spacing w:after="440"/>
        <w:jc w:val="center"/>
      </w:pPr>
      <w:r>
        <w:t>Beneath the Unfinished Roof</w:t>
      </w:r>
    </w:p>
    <w:p>
      <w:pPr>
        <w:ind w:firstLine="0"/>
      </w:pPr>
      <w:r>
        <w:t>The years that followed did not arrive like chapters. They came as meals, seasons, arguments, repairs, and journeys made so often that Tirzah knew which stones bruised her feet.</w:t>
      </w:r>
    </w:p>
    <w:p>
      <w:r>
        <w:t>The night flowers grew beside the basin. Oren sold part of his land. Neri became tall enough to carry boards instead of tools. The fox healed, disappeared for days, and returned only when it pleased him.</w:t>
      </w:r>
    </w:p>
    <w:p>
      <w:r>
        <w:t>The ark’s frame acquired walls. Its shadow lengthened across the clearing.</w:t>
      </w:r>
    </w:p>
    <w:p>
      <w:r>
        <w:t>Tirzah and Japheth learned each other in small ways. He discovered that she counted under her breath when measuring grain. She discovered that he sang when concentrating and denied it when told.</w:t>
      </w:r>
    </w:p>
    <w:p>
      <w:r>
        <w:t>One evening they stayed late to finish a seam. Inside the unfinished ark, the timber caught the last light, and the empty rooms smelled of resin.</w:t>
      </w:r>
    </w:p>
    <w:p>
      <w:r>
        <w:t>Japheth asked whether she imagined living there.</w:t>
      </w:r>
    </w:p>
    <w:p>
      <w:r>
        <w:t>“I imagine feeding something that wants to bite me,” she said.</w:t>
      </w:r>
    </w:p>
    <w:p>
      <w:r>
        <w:t>“That is a beginning.”</w:t>
      </w:r>
    </w:p>
    <w:p>
      <w:r>
        <w:t>She looked down the length of the passage.</w:t>
      </w:r>
    </w:p>
    <w:p>
      <w:r>
        <w:t>“I imagine missing the orchard.”</w:t>
      </w:r>
    </w:p>
    <w:p>
      <w:r>
        <w:t>He set his scraper aside.</w:t>
      </w:r>
    </w:p>
    <w:p>
      <w:r>
        <w:t>“I cannot promise that you won’t.”</w:t>
      </w:r>
    </w:p>
    <w:p>
      <w:r>
        <w:t>She waited. He rubbed the heel of one hand with the other.</w:t>
      </w:r>
    </w:p>
    <w:p>
      <w:r>
        <w:t>“I can promise that I will be there.”</w:t>
      </w:r>
    </w:p>
    <w:p>
      <w:r>
        <w:t>It was not a grand declaration. His voice nearly disappeared at the end. Tirzah felt herself smile before she decided to.</w:t>
      </w:r>
    </w:p>
    <w:p>
      <w:r>
        <w:t>“Are you asking me to marry you?”</w:t>
      </w:r>
    </w:p>
    <w:p>
      <w:r>
        <w:t>“I had intended to say it better.”</w:t>
      </w:r>
    </w:p>
    <w:p>
      <w:r>
        <w:t>“You could try again.”</w:t>
      </w:r>
    </w:p>
    <w:p>
      <w:r>
        <w:t>He laughed, then grew serious.</w:t>
      </w:r>
    </w:p>
    <w:p>
      <w:r>
        <w:t>“Tirzah, will you share my life?”</w:t>
      </w:r>
    </w:p>
    <w:p>
      <w:r>
        <w:t>Outside, someone called for a rope. A hammer fell. The world continued its ordinary business around the question.</w:t>
      </w:r>
    </w:p>
    <w:p>
      <w:r>
        <w:t>“Yes,” she said.</w:t>
      </w:r>
    </w:p>
    <w:p>
      <w:r>
        <w:t>Their wedding took place in Noah’s courtyard. Oren brought fruit from the remaining trees. Adah did not come, but she sent a strip of blue cloth and a message wishing them happiness. Neri stood beside Oren and tried unsuccessfully to appear older than he was.</w:t>
      </w:r>
    </w:p>
    <w:p>
      <w:r>
        <w:t>Tirzah wore the blue cloth in her hair.</w:t>
      </w:r>
    </w:p>
    <w:p>
      <w:r>
        <w:t>That night her father stayed after the other guests had gone. He looked at the ark beyond the lamps.</w:t>
      </w:r>
    </w:p>
    <w:p>
      <w:r>
        <w:t>“You have chosen a strange house,” he said.</w:t>
      </w:r>
    </w:p>
    <w:p>
      <w:r>
        <w:t>“I have chosen a good man.”</w:t>
      </w:r>
    </w:p>
    <w:p>
      <w:r>
        <w:t>Oren nodded.</w:t>
      </w:r>
    </w:p>
    <w:p>
      <w:r>
        <w:t>She asked him again to stay. For a moment she thought he might.</w:t>
      </w:r>
    </w:p>
    <w:p>
      <w:r>
        <w:t>Then he kissed her forehead and spoke of trees needing water in the morning.</w:t>
      </w:r>
    </w:p>
    <w:p>
      <w:r>
        <w:t>She watched him leave, carrying his empty baskets through the dark.</w:t>
      </w:r>
    </w:p>
    <w:p>
      <w:r>
        <w:br w:type="page"/>
      </w:r>
    </w:p>
    <w:p>
      <w:pPr>
        <w:keepNext/>
        <w:spacing w:before="500" w:after="200"/>
        <w:ind w:firstLine="0"/>
        <w:jc w:val="center"/>
      </w:pPr>
      <w:r>
        <w:rPr>
          <w:sz w:val="20"/>
        </w:rPr>
        <w:t>CHAPTER 10</w:t>
      </w:r>
    </w:p>
    <w:p>
      <w:pPr>
        <w:pStyle w:val="Heading1"/>
        <w:spacing w:after="440"/>
        <w:jc w:val="center"/>
      </w:pPr>
      <w:r>
        <w:t>The Night of Burning Wood</w:t>
      </w:r>
    </w:p>
    <w:p>
      <w:pPr>
        <w:ind w:firstLine="0"/>
      </w:pPr>
      <w:r>
        <w:t>The attack began with laughter.</w:t>
      </w:r>
    </w:p>
    <w:p>
      <w:r>
        <w:t>Men came up the road carrying torches, calling for Noah to launch his boat. Tirzah heard them from the storeroom and stepped outside with a lamp.</w:t>
      </w:r>
    </w:p>
    <w:p>
      <w:r>
        <w:t>Japheth was already crossing the clearing. Shem and Ham followed. Noah came from the house without a weapon.</w:t>
      </w:r>
    </w:p>
    <w:p>
      <w:r>
        <w:t>Malek’s steward stood at the front of the crowd. Behind him Tirzah recognized merchants, workers, a man who had once bought pears from her father.</w:t>
      </w:r>
    </w:p>
    <w:p>
      <w:r>
        <w:t>“We have come to help,” the steward said. “Perhaps fire will make the voyage faster.”</w:t>
      </w:r>
    </w:p>
    <w:p>
      <w:r>
        <w:t>Someone threw a torch.</w:t>
      </w:r>
    </w:p>
    <w:p>
      <w:r>
        <w:t>It struck a stack of dry shavings. Flame ran along the ground with terrifying speed.</w:t>
      </w:r>
    </w:p>
    <w:p>
      <w:r>
        <w:t>Tirzah shouted for water. Japheth dragged unburned timber away while Ham beat the fire with a wet cloth. Neri carried buckets from the cistern, his face fierce in the orange light.</w:t>
      </w:r>
    </w:p>
    <w:p>
      <w:r>
        <w:t>The crowd cheered each new flare.</w:t>
      </w:r>
    </w:p>
    <w:p>
      <w:r>
        <w:t>Then a boy at the rear of the group stumbled into a coil of rope. He fell near the burning shavings. His friends backed away, afraid of the fire they had brought.</w:t>
      </w:r>
    </w:p>
    <w:p>
      <w:r>
        <w:t>Tirzah ran toward him.</w:t>
      </w:r>
    </w:p>
    <w:p>
      <w:r>
        <w:t>She caught his tunic and pulled. He was heavier than she expected. Heat struck her face. For a moment the rope would not release his ankle.</w:t>
      </w:r>
    </w:p>
    <w:p>
      <w:r>
        <w:t>Japheth reached them, cut the rope, and lifted the boy clear.</w:t>
      </w:r>
    </w:p>
    <w:p>
      <w:r>
        <w:t>The cheering stopped.</w:t>
      </w:r>
    </w:p>
    <w:p>
      <w:r>
        <w:t>Noah spoke into the sudden quiet.</w:t>
      </w:r>
    </w:p>
    <w:p>
      <w:r>
        <w:t>“Go home. Think about what you have come here to do.”</w:t>
      </w:r>
    </w:p>
    <w:p>
      <w:r>
        <w:t>The steward cursed him, but the men were no longer moving together. One put out his torch. Another called for the rescued boy. They withdrew unevenly, looking back at the people fighting the fire.</w:t>
      </w:r>
    </w:p>
    <w:p>
      <w:r>
        <w:t>By dawn the flames were dead. The ark’s outer wood was scorched in one place, and several stored beams were ruined. Tirzah’s palms had blistered. Japheth had a burn along his forearm.</w:t>
      </w:r>
    </w:p>
    <w:p>
      <w:r>
        <w:t>Neri sat beside the cistern, staring into an empty bucket.</w:t>
      </w:r>
    </w:p>
    <w:p>
      <w:r>
        <w:t>“I wanted to hit him,” he said.</w:t>
      </w:r>
    </w:p>
    <w:p>
      <w:r>
        <w:t>“Which one?”</w:t>
      </w:r>
    </w:p>
    <w:p>
      <w:r>
        <w:t>“Any of them.”</w:t>
      </w:r>
    </w:p>
    <w:p>
      <w:r>
        <w:t>Tirzah sat down.</w:t>
      </w:r>
    </w:p>
    <w:p>
      <w:r>
        <w:t>“So did I.”</w:t>
      </w:r>
    </w:p>
    <w:p>
      <w:r>
        <w:t>Noah came to inspect the damage. He rested his hand against the scorched wood, then asked Shem for the tools needed to replace it.</w:t>
      </w:r>
    </w:p>
    <w:p>
      <w:r>
        <w:t>Tirzah expected a speech about the evil outside the clearing. Instead, he sent them to rest.</w:t>
      </w:r>
    </w:p>
    <w:p>
      <w:r>
        <w:t>As she crossed the threshold, she looked back. Noah and his sons stood beside the injured wall, measuring what would have to be rebuilt.</w:t>
      </w:r>
    </w:p>
    <w:p>
      <w:r>
        <w:t>The work was going to take days.</w:t>
      </w:r>
    </w:p>
    <w:p>
      <w:r>
        <w:t>They began it before breakfast.</w:t>
      </w:r>
    </w:p>
    <w:p>
      <w:r>
        <w:br w:type="page"/>
      </w:r>
    </w:p>
    <w:p>
      <w:pPr>
        <w:keepNext/>
        <w:spacing w:before="500" w:after="200"/>
        <w:ind w:firstLine="0"/>
        <w:jc w:val="center"/>
      </w:pPr>
      <w:r>
        <w:rPr>
          <w:sz w:val="20"/>
        </w:rPr>
        <w:t>CHAPTER 11</w:t>
      </w:r>
    </w:p>
    <w:p>
      <w:pPr>
        <w:pStyle w:val="Heading1"/>
        <w:spacing w:after="440"/>
        <w:jc w:val="center"/>
      </w:pPr>
      <w:r>
        <w:t>The Empty Place at Supper</w:t>
      </w:r>
    </w:p>
    <w:p>
      <w:pPr>
        <w:ind w:firstLine="0"/>
      </w:pPr>
      <w:r>
        <w:t>Neri left in the season when the river ran low.</w:t>
      </w:r>
    </w:p>
    <w:p>
      <w:r>
        <w:t>He did not disappear. That would have been easier to explain. He sat at the supper table and told them he intended to work in the city.</w:t>
      </w:r>
    </w:p>
    <w:p>
      <w:r>
        <w:t>“A builder needs men,” he said. “He pays well.”</w:t>
      </w:r>
    </w:p>
    <w:p>
      <w:r>
        <w:t>Noah asked what the man was building.</w:t>
      </w:r>
    </w:p>
    <w:p>
      <w:r>
        <w:t>“A new terrace above the governor’s gardens.”</w:t>
      </w:r>
    </w:p>
    <w:p>
      <w:r>
        <w:t>Tirzah set down her cup.</w:t>
      </w:r>
    </w:p>
    <w:p>
      <w:r>
        <w:t>“For Malek.”</w:t>
      </w:r>
    </w:p>
    <w:p>
      <w:r>
        <w:t>“For wages.”</w:t>
      </w:r>
    </w:p>
    <w:p>
      <w:r>
        <w:t>There was a long silence. Neri looked from one face to another and became angrier each time he found concern.</w:t>
      </w:r>
    </w:p>
    <w:p>
      <w:r>
        <w:t>“I am not a little boy hiding in your storehouse.”</w:t>
      </w:r>
    </w:p>
    <w:p>
      <w:r>
        <w:t>“No one said you were,” Japheth answered.</w:t>
      </w:r>
    </w:p>
    <w:p>
      <w:r>
        <w:t>“Then stop looking as if I have stolen something.”</w:t>
      </w:r>
    </w:p>
    <w:p>
      <w:r>
        <w:t>Later Tirzah found him rolling his blanket.</w:t>
      </w:r>
    </w:p>
    <w:p>
      <w:r>
        <w:t>“You know what happens there,” she said.</w:t>
      </w:r>
    </w:p>
    <w:p>
      <w:r>
        <w:t>“I know what happens everywhere. Here we work because something terrible is coming. There I can work for a room of my own.”</w:t>
      </w:r>
    </w:p>
    <w:p>
      <w:r>
        <w:t>She understood the attraction well enough to fear it.</w:t>
      </w:r>
    </w:p>
    <w:p>
      <w:r>
        <w:t>“You can have a life here.”</w:t>
      </w:r>
    </w:p>
    <w:p>
      <w:r>
        <w:t>“Your life.”</w:t>
      </w:r>
    </w:p>
    <w:p>
      <w:r>
        <w:t>He regretted the words immediately, but did not take them back.</w:t>
      </w:r>
    </w:p>
    <w:p>
      <w:r>
        <w:t>At dawn she walked with him to the ridge. He carried tools Ham had given him and a leather purse with the small savings he had earned over years.</w:t>
      </w:r>
    </w:p>
    <w:p>
      <w:r>
        <w:t>The fox was long gone from their lives. Neri had seen him once beside the river, healthy and suspicious. He had considered that a satisfactory farewell.</w:t>
      </w:r>
    </w:p>
    <w:p>
      <w:r>
        <w:t>Now he held out his hand to Tirzah awkwardly.</w:t>
      </w:r>
    </w:p>
    <w:p>
      <w:r>
        <w:t>She embraced him instead.</w:t>
      </w:r>
    </w:p>
    <w:p>
      <w:r>
        <w:t>“Come back,” she said.</w:t>
      </w:r>
    </w:p>
    <w:p>
      <w:r>
        <w:t>“I’ll visit.”</w:t>
      </w:r>
    </w:p>
    <w:p>
      <w:r>
        <w:t>He did. At first, often. He brought city bread and stories about the terrace. He had a room, then a better tunic, then friends whose names Tirzah did not know.</w:t>
      </w:r>
    </w:p>
    <w:p>
      <w:r>
        <w:t>He spoke less about Noah’s warning each time.</w:t>
      </w:r>
    </w:p>
    <w:p>
      <w:r>
        <w:t>One evening she found a fresh cut on his knuckles. He said a man had tried to cheat him.</w:t>
      </w:r>
    </w:p>
    <w:p>
      <w:r>
        <w:t>“Did you have to fight?”</w:t>
      </w:r>
    </w:p>
    <w:p>
      <w:r>
        <w:t>“He won’t try again.”</w:t>
      </w:r>
    </w:p>
    <w:p>
      <w:r>
        <w:t>The answer chilled her more than the wound.</w:t>
      </w:r>
    </w:p>
    <w:p>
      <w:r>
        <w:t>That night, after he left, Tirzah stood inside the ark and counted the rooms prepared for animals. There were spaces for creatures she had never seen, stores for months they could not predict, fittings made carefully against danger.</w:t>
      </w:r>
    </w:p>
    <w:p>
      <w:r>
        <w:t>She thought of all the care given to lives that had not yet arrived.</w:t>
      </w:r>
    </w:p>
    <w:p>
      <w:r>
        <w:t>At the house, Neri’s place at the table had been cleared.</w:t>
      </w:r>
    </w:p>
    <w:p>
      <w:r>
        <w:t>She put a cup there anyway.</w:t>
      </w:r>
    </w:p>
    <w:p>
      <w:r>
        <w:br w:type="page"/>
      </w:r>
    </w:p>
    <w:p>
      <w:pPr>
        <w:keepNext/>
        <w:spacing w:before="500" w:after="200"/>
        <w:ind w:firstLine="0"/>
        <w:jc w:val="center"/>
      </w:pPr>
      <w:r>
        <w:rPr>
          <w:sz w:val="20"/>
        </w:rPr>
        <w:t>CHAPTER 12</w:t>
      </w:r>
    </w:p>
    <w:p>
      <w:pPr>
        <w:pStyle w:val="Heading1"/>
        <w:spacing w:after="440"/>
        <w:jc w:val="center"/>
      </w:pPr>
      <w:r>
        <w:t>The Woman at the Gate</w:t>
      </w:r>
    </w:p>
    <w:p>
      <w:pPr>
        <w:ind w:firstLine="0"/>
      </w:pPr>
      <w:r>
        <w:t>Adah returned with gray beginning in her hair.</w:t>
      </w:r>
    </w:p>
    <w:p>
      <w:r>
        <w:t>Tirzah recognized her before she reached the gate, though years had changed the face beneath the old blue cloak. They embraced without speaking. For a while it was enough to feel the other woman breathing.</w:t>
      </w:r>
    </w:p>
    <w:p>
      <w:r>
        <w:t>Malek’s hall had grown larger. His demands had grown with it. Adah now taught younger singers, girls who watched her carefully to learn what made a room safe.</w:t>
      </w:r>
    </w:p>
    <w:p>
      <w:r>
        <w:t>“I teach them where to stand,” she said. “Which men to avoid. When to say they are ill.”</w:t>
      </w:r>
    </w:p>
    <w:p>
      <w:r>
        <w:t>Tirzah brought her into the ark. The finished passages were cool and dark. Adah ran her hand along the walls.</w:t>
      </w:r>
    </w:p>
    <w:p>
      <w:r>
        <w:t>“I thought he would stop,” she said.</w:t>
      </w:r>
    </w:p>
    <w:p>
      <w:r>
        <w:t>“Noah?”</w:t>
      </w:r>
    </w:p>
    <w:p>
      <w:r>
        <w:t>“I thought time would prove him wrong.”</w:t>
      </w:r>
    </w:p>
    <w:p>
      <w:r>
        <w:t>They climbed to the upper level. From there the city shone beyond the trees.</w:t>
      </w:r>
    </w:p>
    <w:p>
      <w:r>
        <w:t>“And now?” Tirzah asked.</w:t>
      </w:r>
    </w:p>
    <w:p>
      <w:r>
        <w:t>Adah looked through the opening.</w:t>
      </w:r>
    </w:p>
    <w:p>
      <w:r>
        <w:t>“Now I am tired of needing him to be wrong.”</w:t>
      </w:r>
    </w:p>
    <w:p>
      <w:r>
        <w:t>She stayed until evening. She spoke with Noah, ate with the family, and helped Tirzah sort linen. After supper she said she needed to fetch two girls from the hall.</w:t>
      </w:r>
    </w:p>
    <w:p>
      <w:r>
        <w:t>Tirzah begged her to bring them at once.</w:t>
      </w:r>
    </w:p>
    <w:p>
      <w:r>
        <w:t>“They have nowhere else to go,” Adah said. “I must make it seem ordinary or their families will be punished.”</w:t>
      </w:r>
    </w:p>
    <w:p>
      <w:r>
        <w:t>“How long?”</w:t>
      </w:r>
    </w:p>
    <w:p>
      <w:r>
        <w:t>“A little while.”</w:t>
      </w:r>
    </w:p>
    <w:p>
      <w:r>
        <w:t>There was no announced final day yet. Tirzah hated that she could not point to a date and make the danger plain.</w:t>
      </w:r>
    </w:p>
    <w:p>
      <w:r>
        <w:t>At the gate Adah touched her cousin’s cheek.</w:t>
      </w:r>
    </w:p>
    <w:p>
      <w:r>
        <w:t>“Do you remember the kingdoms we built from sticks?”</w:t>
      </w:r>
    </w:p>
    <w:p>
      <w:r>
        <w:t>“Yours always had towers.”</w:t>
      </w:r>
    </w:p>
    <w:p>
      <w:r>
        <w:t>“You always made gardens.”</w:t>
      </w:r>
    </w:p>
    <w:p>
      <w:r>
        <w:t>They smiled at the memory. Then Adah walked toward the city, and Tirzah watched until the trees hid her.</w:t>
      </w:r>
    </w:p>
    <w:p>
      <w:r>
        <w:t>Japheth came to stand beside his wife.</w:t>
      </w:r>
    </w:p>
    <w:p>
      <w:r>
        <w:t>“She listened,” he said.</w:t>
      </w:r>
    </w:p>
    <w:p>
      <w:r>
        <w:t>“I know.”</w:t>
      </w:r>
    </w:p>
    <w:p>
      <w:r>
        <w:t>“That matters.”</w:t>
      </w:r>
    </w:p>
    <w:p>
      <w:r>
        <w:t>“I need her to come back.”</w:t>
      </w:r>
    </w:p>
    <w:p>
      <w:r>
        <w:t>He took her hand. He had no promise to offer, and she loved him for not making one.</w:t>
      </w:r>
    </w:p>
    <w:p>
      <w:r>
        <w:t>That night she opened her mother’s seed jar. Over the years she had replaced the original seeds with fresh ones from the flowers they produced. What she carried was no longer the same handful her mother had saved, yet it belonged to the same living line.</w:t>
      </w:r>
    </w:p>
    <w:p>
      <w:r>
        <w:t>Tirzah sealed the jar again.</w:t>
      </w:r>
    </w:p>
    <w:p>
      <w:r>
        <w:t>For the first time, she understood how a thing could change and still remain an inheritance.</w:t>
      </w:r>
    </w:p>
    <w:p>
      <w:r>
        <w:t>She laid it among the supplies she intended to carry aboard.</w:t>
      </w:r>
    </w:p>
    <w:p>
      <w:r>
        <w:br w:type="page"/>
      </w:r>
    </w:p>
    <w:p>
      <w:pPr>
        <w:keepNext/>
        <w:spacing w:before="500" w:after="200"/>
        <w:ind w:firstLine="0"/>
        <w:jc w:val="center"/>
      </w:pPr>
      <w:r>
        <w:rPr>
          <w:sz w:val="20"/>
        </w:rPr>
        <w:t>CHAPTER 13</w:t>
      </w:r>
    </w:p>
    <w:p>
      <w:pPr>
        <w:pStyle w:val="Heading1"/>
        <w:spacing w:after="440"/>
        <w:jc w:val="center"/>
      </w:pPr>
      <w:r>
        <w:t>The Procession Without a King</w:t>
      </w:r>
    </w:p>
    <w:p>
      <w:pPr>
        <w:ind w:firstLine="0"/>
      </w:pPr>
      <w:r>
        <w:t>The animals came in a morning mist.</w:t>
      </w:r>
    </w:p>
    <w:p>
      <w:r>
        <w:t>Tirzah heard the workers stop before she understood what they were watching. Beyond the clearing, a pair of large shapes moved between the trees. Behind them came smaller creatures, walking without any visible keeper.</w:t>
      </w:r>
    </w:p>
    <w:p>
      <w:r>
        <w:t>Japheth stood motionless at the ramp.</w:t>
      </w:r>
    </w:p>
    <w:p>
      <w:r>
        <w:t>Birds circled above the ark. Wings beat so densely that their sound resembled cloth snapping in a strong wind.</w:t>
      </w:r>
    </w:p>
    <w:p>
      <w:r>
        <w:t>Noah called the family together.</w:t>
      </w:r>
    </w:p>
    <w:p>
      <w:r>
        <w:t>There was work to do.</w:t>
      </w:r>
    </w:p>
    <w:p>
      <w:r>
        <w:t>The wonder of it did not make the work simple. Feed had to be carried. Enclosures had to be checked. A frightened animal backed into a trough, and Ham had to repair it while Shem guided another through the passage.</w:t>
      </w:r>
    </w:p>
    <w:p>
      <w:r>
        <w:t>Tirzah moved beside Noah’s wife, learning when to wait and when to step away. She had spent years picturing this day. The living weight of it astonished her.</w:t>
      </w:r>
    </w:p>
    <w:p>
      <w:r>
        <w:t>Outside, people gathered.</w:t>
      </w:r>
    </w:p>
    <w:p>
      <w:r>
        <w:t>Some laughed. Some watched in silence. One man claimed the animals had been trained in secret. Another demanded to know what trainer could command birds he had never seen in the valley before.</w:t>
      </w:r>
    </w:p>
    <w:p>
      <w:r>
        <w:t>Their argument followed Tirzah inside.</w:t>
      </w:r>
    </w:p>
    <w:p>
      <w:r>
        <w:t>On the lower level she found a small foxlike creature pressed close to its mate. It was not Neri’s fox. Too much time had passed, and she knew better than to make a miracle out of resemblance.</w:t>
      </w:r>
    </w:p>
    <w:p>
      <w:r>
        <w:t>Still, the narrow face brought the orchard back so sharply that she had to close her eyes.</w:t>
      </w:r>
    </w:p>
    <w:p>
      <w:r>
        <w:t>She remembered a boy asking whether violent men owned everything.</w:t>
      </w:r>
    </w:p>
    <w:p>
      <w:r>
        <w:t>When the last of that day’s animals had entered, Tirzah went to the edge of the clearing. Oren stood among the watchers.</w:t>
      </w:r>
    </w:p>
    <w:p>
      <w:r>
        <w:t>“You saw them,” she said.</w:t>
      </w:r>
    </w:p>
    <w:p>
      <w:r>
        <w:t>“Yes.”</w:t>
      </w:r>
    </w:p>
    <w:p>
      <w:r>
        <w:t>“Stay.”</w:t>
      </w:r>
    </w:p>
    <w:p>
      <w:r>
        <w:t>He looked at the ramp.</w:t>
      </w:r>
    </w:p>
    <w:p>
      <w:r>
        <w:t>“I need to close the house.”</w:t>
      </w:r>
    </w:p>
    <w:p>
      <w:r>
        <w:t>“Leave it.”</w:t>
      </w:r>
    </w:p>
    <w:p>
      <w:r>
        <w:t>His eyes filled. He seemed to hear, beneath her words, every other thing she was asking him to leave.</w:t>
      </w:r>
    </w:p>
    <w:p>
      <w:r>
        <w:t>“I will come tomorrow,” he said.</w:t>
      </w:r>
    </w:p>
    <w:p>
      <w:r>
        <w:t>Tirzah caught his hand.</w:t>
      </w:r>
    </w:p>
    <w:p>
      <w:r>
        <w:t>“Promise me you will come to listen. Not only to visit.”</w:t>
      </w:r>
    </w:p>
    <w:p>
      <w:r>
        <w:t>He nodded.</w:t>
      </w:r>
    </w:p>
    <w:p>
      <w:r>
        <w:t>Beyond him, the city road filled with people returning home. They were discussing what they had seen, arguing over explanations, making plans for supper.</w:t>
      </w:r>
    </w:p>
    <w:p>
      <w:r>
        <w:t>Tirzah watched her father join them.</w:t>
      </w:r>
    </w:p>
    <w:p>
      <w:r>
        <w:t>Behind her, the ark moved with the sounds of life: claws on wood, breath in dark rooms, the soft collision of wings against a perch.</w:t>
      </w:r>
    </w:p>
    <w:p>
      <w:r>
        <w:t>The preparations were no longer a distant possibility.</w:t>
      </w:r>
    </w:p>
    <w:p>
      <w:r>
        <w:t>They had become occupied rooms.</w:t>
      </w:r>
    </w:p>
    <w:p>
      <w:r>
        <w:br w:type="page"/>
      </w:r>
    </w:p>
    <w:p>
      <w:pPr>
        <w:keepNext/>
        <w:spacing w:before="500" w:after="200"/>
        <w:ind w:firstLine="0"/>
        <w:jc w:val="center"/>
      </w:pPr>
      <w:r>
        <w:rPr>
          <w:sz w:val="20"/>
        </w:rPr>
        <w:t>CHAPTER 14</w:t>
      </w:r>
    </w:p>
    <w:p>
      <w:pPr>
        <w:pStyle w:val="Heading1"/>
        <w:spacing w:after="440"/>
        <w:jc w:val="center"/>
      </w:pPr>
      <w:r>
        <w:t>Seven Days</w:t>
      </w:r>
    </w:p>
    <w:p>
      <w:pPr>
        <w:ind w:firstLine="0"/>
      </w:pPr>
      <w:r>
        <w:t>Noah told them in the courtyard.</w:t>
      </w:r>
    </w:p>
    <w:p>
      <w:r>
        <w:t>God had commanded him and his household to enter the ark. Seven days remained before the rain.</w:t>
      </w:r>
    </w:p>
    <w:p>
      <w:r>
        <w:t>Tirzah heard the number and felt an absurd urge to count the tasks still unfinished. Grain. Water vessels. Linen. Her father. Adah. Neri.</w:t>
      </w:r>
    </w:p>
    <w:p>
      <w:r>
        <w:t>People could not be placed on a list beside supplies. Yet fear kept arranging them there.</w:t>
      </w:r>
    </w:p>
    <w:p>
      <w:r>
        <w:t>She and Japheth went down to Ader that afternoon. At Oren’s house, the gate stood open. Her father was packing baskets.</w:t>
      </w:r>
    </w:p>
    <w:p>
      <w:r>
        <w:t>For one bright moment she thought he was coming.</w:t>
      </w:r>
    </w:p>
    <w:p>
      <w:r>
        <w:t>“I am moving to your uncle’s house,” he said. “He has space above the river.”</w:t>
      </w:r>
    </w:p>
    <w:p>
      <w:r>
        <w:t>“The river will not be the boundary.”</w:t>
      </w:r>
    </w:p>
    <w:p>
      <w:r>
        <w:t>“You cannot know that.”</w:t>
      </w:r>
    </w:p>
    <w:p>
      <w:r>
        <w:t>“You watched the animals.”</w:t>
      </w:r>
    </w:p>
    <w:p>
      <w:r>
        <w:t>“I watched something I cannot explain.”</w:t>
      </w:r>
    </w:p>
    <w:p>
      <w:r>
        <w:t>She sat beside the baskets. Japheth waited in the doorway.</w:t>
      </w:r>
    </w:p>
    <w:p>
      <w:r>
        <w:t>Oren told her he had lived too long to abandon everything because of a warning. Tirzah told him he had already abandoned so much to men who had never warned him before taking it.</w:t>
      </w:r>
    </w:p>
    <w:p>
      <w:r>
        <w:t>The words hurt. She saw it happen.</w:t>
      </w:r>
    </w:p>
    <w:p>
      <w:r>
        <w:t>“I’m not trying to punish you,” she said.</w:t>
      </w:r>
    </w:p>
    <w:p>
      <w:r>
        <w:t>He covered his face.</w:t>
      </w:r>
    </w:p>
    <w:p>
      <w:r>
        <w:t>When she left, he promised to visit the clearing before the seventh day. She wanted to refuse the promise because she could hear how little it cost him. Instead, she held him and prayed into his shoulder.</w:t>
      </w:r>
    </w:p>
    <w:p>
      <w:r>
        <w:t>At the hall, servants said Adah was away with the singers. No one would tell her where.</w:t>
      </w:r>
    </w:p>
    <w:p>
      <w:r>
        <w:t>At the terrace, Neri met them with dust in his hair and a measuring cord at his belt.</w:t>
      </w:r>
    </w:p>
    <w:p>
      <w:r>
        <w:t>“Seven days?” he said.</w:t>
      </w:r>
    </w:p>
    <w:p>
      <w:r>
        <w:t>“Come now.”</w:t>
      </w:r>
    </w:p>
    <w:p>
      <w:r>
        <w:t>He looked past her toward the men waiting on the worksite.</w:t>
      </w:r>
    </w:p>
    <w:p>
      <w:r>
        <w:t>“I have contracts.”</w:t>
      </w:r>
    </w:p>
    <w:p>
      <w:r>
        <w:t>“You have a warning.”</w:t>
      </w:r>
    </w:p>
    <w:p>
      <w:r>
        <w:t>His jaw tightened.</w:t>
      </w:r>
    </w:p>
    <w:p>
      <w:r>
        <w:t>“I will not spend my whole life afraid.”</w:t>
      </w:r>
    </w:p>
    <w:p>
      <w:r>
        <w:t>Tirzah almost answered that he had mistaken delay for courage. But she remembered the frightened boy in the orchard and could not bear to turn their last conversation into a contest.</w:t>
      </w:r>
    </w:p>
    <w:p>
      <w:r>
        <w:t>“You were loved there,” she said. “You still are.”</w:t>
      </w:r>
    </w:p>
    <w:p>
      <w:r>
        <w:t>He looked away.</w:t>
      </w:r>
    </w:p>
    <w:p>
      <w:r>
        <w:t>On the road home, she wept so hard she could not see the stones. Japheth guided her without telling her to stop.</w:t>
      </w:r>
    </w:p>
    <w:p>
      <w:r>
        <w:t>At the ridge she turned. Ader was lit for another evening. Lamps burned along the terrace Neri was building. Somewhere in its streets her father was carrying baskets to a higher house.</w:t>
      </w:r>
    </w:p>
    <w:p>
      <w:r>
        <w:t>There were six days left.</w:t>
      </w:r>
    </w:p>
    <w:p>
      <w:r>
        <w:br w:type="page"/>
      </w:r>
    </w:p>
    <w:p>
      <w:pPr>
        <w:keepNext/>
        <w:spacing w:before="500" w:after="200"/>
        <w:ind w:firstLine="0"/>
        <w:jc w:val="center"/>
      </w:pPr>
      <w:r>
        <w:rPr>
          <w:sz w:val="20"/>
        </w:rPr>
        <w:t>CHAPTER 15</w:t>
      </w:r>
    </w:p>
    <w:p>
      <w:pPr>
        <w:pStyle w:val="Heading1"/>
        <w:spacing w:after="440"/>
        <w:jc w:val="center"/>
      </w:pPr>
      <w:r>
        <w:t>The Last Garden</w:t>
      </w:r>
    </w:p>
    <w:p>
      <w:pPr>
        <w:ind w:firstLine="0"/>
      </w:pPr>
      <w:r>
        <w:t>On the sixth day Tirzah returned to the orchard.</w:t>
      </w:r>
    </w:p>
    <w:p>
      <w:r>
        <w:t>No one was there. The rooms had been emptied of things her father could carry. Pale squares marked the walls where shelves had stood.</w:t>
      </w:r>
    </w:p>
    <w:p>
      <w:r>
        <w:t>At the irrigation basin, the night flowers were closed against the sun.</w:t>
      </w:r>
    </w:p>
    <w:p>
      <w:r>
        <w:t>She watered them anyway.</w:t>
      </w:r>
    </w:p>
    <w:p>
      <w:r>
        <w:t>The act seemed foolish, almost disobedient to the urgency around her. But her hands knew the basin, the dipper, the short channels cut into the soil. She had come to fetch one final bag of seed and found herself tending a garden that would not survive.</w:t>
      </w:r>
    </w:p>
    <w:p>
      <w:r>
        <w:t>Japheth waited near the gate.</w:t>
      </w:r>
    </w:p>
    <w:p>
      <w:r>
        <w:t>“We should go soon,” he said.</w:t>
      </w:r>
    </w:p>
    <w:p>
      <w:r>
        <w:t>“I know.”</w:t>
      </w:r>
    </w:p>
    <w:p>
      <w:r>
        <w:t>She walked between the trees. Some were dying after years of neglect by the men who had claimed them. Others had put out new branches stubbornly.</w:t>
      </w:r>
    </w:p>
    <w:p>
      <w:r>
        <w:t>At her mother’s grave, Tirzah knelt.</w:t>
      </w:r>
    </w:p>
    <w:p>
      <w:r>
        <w:t>She did not ask for a voice, a sign, or a farewell the dead could not give her. She remembered flour on a sleeve and a hand smoothing the blanket beside her face.</w:t>
      </w:r>
    </w:p>
    <w:p>
      <w:r>
        <w:t>“I wish I remembered more,” she whispered.</w:t>
      </w:r>
    </w:p>
    <w:p>
      <w:r>
        <w:t>Behind her, footsteps crossed the grass.</w:t>
      </w:r>
    </w:p>
    <w:p>
      <w:r>
        <w:t>Oren stood beneath the pear tree.</w:t>
      </w:r>
    </w:p>
    <w:p>
      <w:r>
        <w:t>Tirzah rose so quickly that the earth clinging to her skirt fell in clumps.</w:t>
      </w:r>
    </w:p>
    <w:p>
      <w:r>
        <w:t>“Come with us.”</w:t>
      </w:r>
    </w:p>
    <w:p>
      <w:r>
        <w:t>He looked toward Japheth, then back at her.</w:t>
      </w:r>
    </w:p>
    <w:p>
      <w:r>
        <w:t>“I came to say goodbye.”</w:t>
      </w:r>
    </w:p>
    <w:p>
      <w:r>
        <w:t>The words seemed to enter the garden without meaning. She waited for him to explain them differently.</w:t>
      </w:r>
    </w:p>
    <w:p>
      <w:r>
        <w:t>“No.”</w:t>
      </w:r>
    </w:p>
    <w:p>
      <w:r>
        <w:t>“Tirzah.”</w:t>
      </w:r>
    </w:p>
    <w:p>
      <w:r>
        <w:t>“You can walk. You can come. Nothing is stopping you.”</w:t>
      </w:r>
    </w:p>
    <w:p>
      <w:r>
        <w:t>He reached for her, and she stepped away because an embrace seemed too much like accepting what he had said.</w:t>
      </w:r>
    </w:p>
    <w:p>
      <w:r>
        <w:t>For a long time they spoke beneath the tree. She pleaded. He insisted that the higher ground would be enough, that Noah had mistaken the scale of the danger, that a man could not live only by trusting another man’s certainty.</w:t>
      </w:r>
    </w:p>
    <w:p>
      <w:r>
        <w:t>She asked him to trust God instead.</w:t>
      </w:r>
    </w:p>
    <w:p>
      <w:r>
        <w:t>He looked at the grave.</w:t>
      </w:r>
    </w:p>
    <w:p>
      <w:r>
        <w:t>When she finally embraced him, he was trembling.</w:t>
      </w:r>
    </w:p>
    <w:p>
      <w:r>
        <w:t>“If you change your mind,” she said, “come. Even if you are ashamed. Even if you think I will be angry.”</w:t>
      </w:r>
    </w:p>
    <w:p>
      <w:r>
        <w:t>“I know.”</w:t>
      </w:r>
    </w:p>
    <w:p>
      <w:r>
        <w:t>She took the seed bag and her mother’s jar. At the gate she untied the brass bell and placed it in her bundle.</w:t>
      </w:r>
    </w:p>
    <w:p>
      <w:r>
        <w:t>Her father watched without objecting.</w:t>
      </w:r>
    </w:p>
    <w:p>
      <w:r>
        <w:t>As she and Japheth climbed the road, dusk settled over the orchard. Behind its wall, the night flowers began to open.</w:t>
      </w:r>
    </w:p>
    <w:p>
      <w:r>
        <w:t>Tirzah did not turn again.</w:t>
      </w:r>
    </w:p>
    <w:p>
      <w:r>
        <w:t>If she turned, she feared she would stay.</w:t>
      </w:r>
    </w:p>
    <w:p>
      <w:r>
        <w:br w:type="page"/>
      </w:r>
    </w:p>
    <w:p>
      <w:pPr>
        <w:keepNext/>
        <w:spacing w:before="500" w:after="200"/>
        <w:ind w:firstLine="0"/>
        <w:jc w:val="center"/>
      </w:pPr>
      <w:r>
        <w:rPr>
          <w:sz w:val="20"/>
        </w:rPr>
        <w:t>CHAPTER 16</w:t>
      </w:r>
    </w:p>
    <w:p>
      <w:pPr>
        <w:pStyle w:val="Heading1"/>
        <w:spacing w:after="440"/>
        <w:jc w:val="center"/>
      </w:pPr>
      <w:r>
        <w:t>The Door</w:t>
      </w:r>
    </w:p>
    <w:p>
      <w:pPr>
        <w:ind w:firstLine="0"/>
      </w:pPr>
      <w:r>
        <w:t>On the seventh day the clearing was crowded.</w:t>
      </w:r>
    </w:p>
    <w:p>
      <w:r>
        <w:t>People came to watch the end of Noah’s strange enterprise. Some carried food as though attending a performance. Others kept their distance, unsettled by the animals and angry at being unsettled.</w:t>
      </w:r>
    </w:p>
    <w:p>
      <w:r>
        <w:t>Tirzah searched every face.</w:t>
      </w:r>
    </w:p>
    <w:p>
      <w:r>
        <w:t>She saw the steward. She saw the porter from the market, older now, standing with his arms folded. She saw people who had helped unload timber and people who had thrown stones at it.</w:t>
      </w:r>
    </w:p>
    <w:p>
      <w:r>
        <w:t>She did not see her father.</w:t>
      </w:r>
    </w:p>
    <w:p>
      <w:r>
        <w:t>Noah spoke to the crowd. He did not perform for them. His voice was tired, clear, and urgent. Tirzah had heard the warning so often that she knew where he would pause, yet that day each pause frightened her.</w:t>
      </w:r>
    </w:p>
    <w:p>
      <w:r>
        <w:t>Japheth touched her shoulder. The household was entering.</w:t>
      </w:r>
    </w:p>
    <w:p>
      <w:r>
        <w:t>Eight people. Tirzah counted them without wanting to: Noah and his wife, their three sons, and the three wives. She was one of the unnamed women whose place in the household would now become her place in the ark.</w:t>
      </w:r>
    </w:p>
    <w:p>
      <w:r>
        <w:t>She stood inside the doorway and looked down the road.</w:t>
      </w:r>
    </w:p>
    <w:p>
      <w:r>
        <w:t>A woman in a blue cloak appeared near the trees.</w:t>
      </w:r>
    </w:p>
    <w:p>
      <w:r>
        <w:t>Tirzah stepped forward.</w:t>
      </w:r>
    </w:p>
    <w:p>
      <w:r>
        <w:t>It was not Adah.</w:t>
      </w:r>
    </w:p>
    <w:p>
      <w:r>
        <w:t>The woman turned toward someone in the crowd, laughing at a remark Tirzah could not hear.</w:t>
      </w:r>
    </w:p>
    <w:p>
      <w:r>
        <w:t>Inside, a bird struck its perch with a sharp flutter. Somewhere below, Ham called for help moving a vessel.</w:t>
      </w:r>
    </w:p>
    <w:p>
      <w:r>
        <w:t>Ordinary sounds. Impossible day.</w:t>
      </w:r>
    </w:p>
    <w:p>
      <w:r>
        <w:t>Then the door was shut.</w:t>
      </w:r>
    </w:p>
    <w:p>
      <w:r>
        <w:t>Noah and his sons had not hauled it into place. The Lord had closed them in.</w:t>
      </w:r>
    </w:p>
    <w:p>
      <w:r>
        <w:t>Tirzah pressed her palms against the wood. She felt its solidity beneath her fingers and understood that there was no errand left to make, no road left to run, no final argument waiting at the gate.</w:t>
      </w:r>
    </w:p>
    <w:p>
      <w:r>
        <w:t>Behind her, Noah’s wife stood quietly.</w:t>
      </w:r>
    </w:p>
    <w:p>
      <w:r>
        <w:t>“I did not bring them,” Tirzah said.</w:t>
      </w:r>
    </w:p>
    <w:p>
      <w:r>
        <w:t>The older woman laid a hand on her back.</w:t>
      </w:r>
    </w:p>
    <w:p>
      <w:r>
        <w:t>“You went to them.”</w:t>
      </w:r>
    </w:p>
    <w:p>
      <w:r>
        <w:t>Tirzah sank to the floor.</w:t>
      </w:r>
    </w:p>
    <w:p>
      <w:r>
        <w:t>For a while she heard the crowd outside. Someone knocked in mockery. Someone shouted that the boat had become a house after all.</w:t>
      </w:r>
    </w:p>
    <w:p>
      <w:r>
        <w:t>Then the voices changed.</w:t>
      </w:r>
    </w:p>
    <w:p>
      <w:r>
        <w:t>A sound began overhead, slight and scattered. Tirzah looked up. More followed, striking the roof in uneven bursts.</w:t>
      </w:r>
    </w:p>
    <w:p>
      <w:r>
        <w:t>Japheth sat beside her. Neither spoke.</w:t>
      </w:r>
    </w:p>
    <w:p>
      <w:r>
        <w:t>The scattered sounds joined into a steady rush.</w:t>
      </w:r>
    </w:p>
    <w:p>
      <w:r>
        <w:t>The rain had come.</w:t>
      </w:r>
    </w:p>
    <w:p>
      <w:r>
        <w:br w:type="page"/>
      </w:r>
    </w:p>
    <w:p>
      <w:pPr>
        <w:keepNext/>
        <w:spacing w:before="500" w:after="200"/>
        <w:ind w:firstLine="0"/>
        <w:jc w:val="center"/>
      </w:pPr>
      <w:r>
        <w:rPr>
          <w:sz w:val="20"/>
        </w:rPr>
        <w:t>CHAPTER 17</w:t>
      </w:r>
    </w:p>
    <w:p>
      <w:pPr>
        <w:pStyle w:val="Heading1"/>
        <w:spacing w:after="440"/>
        <w:jc w:val="center"/>
      </w:pPr>
      <w:r>
        <w:t>When the Ground Gave Way</w:t>
      </w:r>
    </w:p>
    <w:p>
      <w:pPr>
        <w:ind w:firstLine="0"/>
      </w:pPr>
      <w:r>
        <w:t>The first movement felt like a mistake.</w:t>
      </w:r>
    </w:p>
    <w:p>
      <w:r>
        <w:t>Tirzah was carrying feed when the floor shifted beneath her. She caught the wall, dropped the basket, and heard grain scatter across the boards.</w:t>
      </w:r>
    </w:p>
    <w:p>
      <w:r>
        <w:t>Japheth came around the corner.</w:t>
      </w:r>
    </w:p>
    <w:p>
      <w:r>
        <w:t>“Leave it. Come with me.”</w:t>
      </w:r>
    </w:p>
    <w:p>
      <w:r>
        <w:t>The ark groaned. Something immense struck its side, and the passage leaned enough to send a water vessel sliding. Japheth stopped it with his foot.</w:t>
      </w:r>
    </w:p>
    <w:p>
      <w:r>
        <w:t>Outside, the rain no longer sounded like weather. It sounded like a world being taken apart.</w:t>
      </w:r>
    </w:p>
    <w:p>
      <w:r>
        <w:t>Genesis would remember the fountains of the great deep breaking up and the windows of heaven opening. Inside the ark, Tirzah knew it through timber, darkness, and the effort of keeping her feet beneath her.</w:t>
      </w:r>
    </w:p>
    <w:p>
      <w:r>
        <w:t>A frightened animal struck its enclosure. Another answered. Birds beat their wings. Noah’s family moved through the levels, fastening what could be fastened, tending what could be tended.</w:t>
      </w:r>
    </w:p>
    <w:p>
      <w:r>
        <w:t>Tirzah found herself kneeling beside a small trembling creature, speaking words she could barely hear over the storm.</w:t>
      </w:r>
    </w:p>
    <w:p>
      <w:r>
        <w:t>“Here. Stay here. You’re here.”</w:t>
      </w:r>
    </w:p>
    <w:p>
      <w:r>
        <w:t>The words were for herself as much as for it.</w:t>
      </w:r>
    </w:p>
    <w:p>
      <w:r>
        <w:t>The ark lifted.</w:t>
      </w:r>
    </w:p>
    <w:p>
      <w:r>
        <w:t>There was no graceful moment of departure. The floor rose and rolled. Tirzah slid against the enclosure and felt the breath driven from her chest.</w:t>
      </w:r>
    </w:p>
    <w:p>
      <w:r>
        <w:t>Japheth caught her arm. Together they braced themselves until the motion eased.</w:t>
      </w:r>
    </w:p>
    <w:p>
      <w:r>
        <w:t>Somewhere beyond the walls, a crashing sound lasted longer than anything should have been able to fall.</w:t>
      </w:r>
    </w:p>
    <w:p>
      <w:r>
        <w:t>Tirzah thought of the terraces in Ader. She thought of Neri’s measuring cord, of Adah’s blue dress, of her father carrying baskets toward high ground.</w:t>
      </w:r>
    </w:p>
    <w:p>
      <w:r>
        <w:t>She tried to stop imagining them and could not.</w:t>
      </w:r>
    </w:p>
    <w:p>
      <w:r>
        <w:t>When the family gathered, Noah prayed. His voice shook. Tirzah was grateful for that. A steady voice would have made her feel farther from him.</w:t>
      </w:r>
    </w:p>
    <w:p>
      <w:r>
        <w:t>They ate what they could manage. Then they returned to the animals.</w:t>
      </w:r>
    </w:p>
    <w:p>
      <w:r>
        <w:t>Tirzah’s hands remembered the tasks when her mind could not. Measure the feed. Check the latch. Move the wet cloth. Speak softly. Walk again.</w:t>
      </w:r>
    </w:p>
    <w:p>
      <w:r>
        <w:t>During one pause Japheth pressed his forehead against hers.</w:t>
      </w:r>
    </w:p>
    <w:p>
      <w:r>
        <w:t>“I am here,” he said.</w:t>
      </w:r>
    </w:p>
    <w:p>
      <w:r>
        <w:t>She held his wrist until the next call for help.</w:t>
      </w:r>
    </w:p>
    <w:p>
      <w:r>
        <w:t>Far into the night, the brass bell slipped from her opened bundle. It struck the floor and rang once.</w:t>
      </w:r>
    </w:p>
    <w:p>
      <w:r>
        <w:t>The sound was tiny beneath the storm.</w:t>
      </w:r>
    </w:p>
    <w:p>
      <w:r>
        <w:t>Tirzah picked it up, wrapped it in her mother’s linen, and carried it with her as she went back into the dark passage.</w:t>
      </w:r>
    </w:p>
    <w:p>
      <w:r>
        <w:br w:type="page"/>
      </w:r>
    </w:p>
    <w:p>
      <w:pPr>
        <w:keepNext/>
        <w:spacing w:before="500" w:after="200"/>
        <w:ind w:firstLine="0"/>
        <w:jc w:val="center"/>
      </w:pPr>
      <w:r>
        <w:rPr>
          <w:sz w:val="20"/>
        </w:rPr>
        <w:t>CHAPTER 18</w:t>
      </w:r>
    </w:p>
    <w:p>
      <w:pPr>
        <w:pStyle w:val="Heading1"/>
        <w:spacing w:after="440"/>
        <w:jc w:val="center"/>
      </w:pPr>
      <w:r>
        <w:t>The Work of Remaining Alive</w:t>
      </w:r>
    </w:p>
    <w:p>
      <w:pPr>
        <w:ind w:firstLine="0"/>
      </w:pPr>
      <w:r>
        <w:t>The rain continued forty days and forty nights.</w:t>
      </w:r>
    </w:p>
    <w:p>
      <w:r>
        <w:t>Tirzah learned how long a day could become when it contained no horizon. She learned the different sounds the ark made under pressure, which meant they should check a fastening and which meant only that wood was carrying a terrible weight.</w:t>
      </w:r>
    </w:p>
    <w:p>
      <w:r>
        <w:t>She learned that grief could rise while her hands were busy.</w:t>
      </w:r>
    </w:p>
    <w:p>
      <w:r>
        <w:t>Once, measuring feed, she remembered Neri eating the stolen pear. She stopped with the measure tilted. Grain ran over her fingers until Japheth took it gently from her hand.</w:t>
      </w:r>
    </w:p>
    <w:p>
      <w:r>
        <w:t>Another time she heard one of the women humming and remembered Adah in the passage with the broken dish. She went to the stairwell and stayed there until she could breathe without making a sound.</w:t>
      </w:r>
    </w:p>
    <w:p>
      <w:r>
        <w:t>Noah’s wife found her there.</w:t>
      </w:r>
    </w:p>
    <w:p>
      <w:r>
        <w:t>“I keep thinking of what I should have said,” Tirzah told her.</w:t>
      </w:r>
    </w:p>
    <w:p>
      <w:r>
        <w:t>“So do I.”</w:t>
      </w:r>
    </w:p>
    <w:p>
      <w:r>
        <w:t>“Does it stop?”</w:t>
      </w:r>
    </w:p>
    <w:p>
      <w:r>
        <w:t>The older woman sat down carefully.</w:t>
      </w:r>
    </w:p>
    <w:p>
      <w:r>
        <w:t>“I do not know yet.”</w:t>
      </w:r>
    </w:p>
    <w:p>
      <w:r>
        <w:t>They stayed together until Ham called that the lower trough needed attention.</w:t>
      </w:r>
    </w:p>
    <w:p>
      <w:r>
        <w:t>The work kept returning. Life inside the ark required care whether its keepers were hopeful, angry, numb, or exhausted.</w:t>
      </w:r>
    </w:p>
    <w:p>
      <w:r>
        <w:t>Shem developed a way to record the stores. Ham repaired damaged fittings. Japheth checked seams and passages. The women organized cloth, food, and the daily labor that never appeared finished.</w:t>
      </w:r>
    </w:p>
    <w:p>
      <w:r>
        <w:t>Sometimes they laughed. A bird stole a scrap of linen and defended it with such ferocity that no one could recover it without looking ridiculous. Noah laughed last, surprised by the sound in his own throat.</w:t>
      </w:r>
    </w:p>
    <w:p>
      <w:r>
        <w:t>Afterward Tirzah felt guilty.</w:t>
      </w:r>
    </w:p>
    <w:p>
      <w:r>
        <w:t>That evening she told Japheth.</w:t>
      </w:r>
    </w:p>
    <w:p>
      <w:r>
        <w:t>He sat beside her beneath a small opening where a little light entered.</w:t>
      </w:r>
    </w:p>
    <w:p>
      <w:r>
        <w:t>“Would your father want you never to laugh again?” he asked.</w:t>
      </w:r>
    </w:p>
    <w:p>
      <w:r>
        <w:t>She thought of Oren laughing at Neri’s refusal to name the fox.</w:t>
      </w:r>
    </w:p>
    <w:p>
      <w:r>
        <w:t>“No.”</w:t>
      </w:r>
    </w:p>
    <w:p>
      <w:r>
        <w:t>“Then let yourself remember that too.”</w:t>
      </w:r>
    </w:p>
    <w:p>
      <w:r>
        <w:t>The rain eventually stopped.</w:t>
      </w:r>
    </w:p>
    <w:p>
      <w:r>
        <w:t>Its absence woke her.</w:t>
      </w:r>
    </w:p>
    <w:p>
      <w:r>
        <w:t>She sat up in the darkness, waiting for the sound to resume. The ark still moved. Water still struck its sides. Yet overhead there was a quiet she had almost forgotten could exist.</w:t>
      </w:r>
    </w:p>
    <w:p>
      <w:r>
        <w:t>Around her, the others were waking.</w:t>
      </w:r>
    </w:p>
    <w:p>
      <w:r>
        <w:t>No one cheered. The end of the rain was not the end of the waters.</w:t>
      </w:r>
    </w:p>
    <w:p>
      <w:r>
        <w:t>But Tirzah went to the passage, unwrapped the bell, and held it in her palm.</w:t>
      </w:r>
    </w:p>
    <w:p>
      <w:r>
        <w:t>For the first time since the door had closed, she imagined ringing it somewhere under an open sky.</w:t>
      </w:r>
    </w:p>
    <w:p>
      <w:r>
        <w:br w:type="page"/>
      </w:r>
    </w:p>
    <w:p>
      <w:pPr>
        <w:keepNext/>
        <w:spacing w:before="500" w:after="200"/>
        <w:ind w:firstLine="0"/>
        <w:jc w:val="center"/>
      </w:pPr>
      <w:r>
        <w:rPr>
          <w:sz w:val="20"/>
        </w:rPr>
        <w:t>CHAPTER 19</w:t>
      </w:r>
    </w:p>
    <w:p>
      <w:pPr>
        <w:pStyle w:val="Heading1"/>
        <w:spacing w:after="440"/>
        <w:jc w:val="center"/>
      </w:pPr>
      <w:r>
        <w:t>A Leaf from Somewhere</w:t>
      </w:r>
    </w:p>
    <w:p>
      <w:pPr>
        <w:ind w:firstLine="0"/>
      </w:pPr>
      <w:r>
        <w:t>The ark rested against the mountains of Ararat while water still covered the world below.</w:t>
      </w:r>
    </w:p>
    <w:p>
      <w:r>
        <w:t>The change was strange enough that Tirzah stumbled on level boards. Her body had learned to answer motion. Stillness felt unreliable.</w:t>
      </w:r>
    </w:p>
    <w:p>
      <w:r>
        <w:t>They waited.</w:t>
      </w:r>
    </w:p>
    <w:p>
      <w:r>
        <w:t>Mountaintops appeared later, distant and bare. Noah watched through the opening with a patience that sometimes looked, to Tirzah, like pain.</w:t>
      </w:r>
    </w:p>
    <w:p>
      <w:r>
        <w:t>When he sent out a raven, everyone gathered near enough to hope and far enough to avoid crowding him.</w:t>
      </w:r>
    </w:p>
    <w:p>
      <w:r>
        <w:t>The bird went into the enormous air.</w:t>
      </w:r>
    </w:p>
    <w:p>
      <w:r>
        <w:t>Tirzah watched until it became a dark mark and then nothing at all. She had forgotten how much space existed outside the ark.</w:t>
      </w:r>
    </w:p>
    <w:p>
      <w:r>
        <w:t>Noah also sent out a dove. It returned because it found no resting place. He reached out and brought it back inside.</w:t>
      </w:r>
    </w:p>
    <w:p>
      <w:r>
        <w:t>Tirzah noticed the tenderness of that small act. After all the weight of the warning, the building, and the storm, Noah was still a man making room for a tired bird.</w:t>
      </w:r>
    </w:p>
    <w:p>
      <w:r>
        <w:t>Seven days later he sent the dove again.</w:t>
      </w:r>
    </w:p>
    <w:p>
      <w:r>
        <w:t>Evening came slowly. Tirzah checked stores she had already checked. Japheth asked her to sit. She sat, then rose as soon as footsteps sounded near the opening.</w:t>
      </w:r>
    </w:p>
    <w:p>
      <w:r>
        <w:t>The dove had returned.</w:t>
      </w:r>
    </w:p>
    <w:p>
      <w:r>
        <w:t>In its beak was a freshly plucked olive leaf.</w:t>
      </w:r>
    </w:p>
    <w:p>
      <w:r>
        <w:t>Noah held it out.</w:t>
      </w:r>
    </w:p>
    <w:p>
      <w:r>
        <w:t>No one spoke at first. The leaf was so small. Tirzah had seen thousands like it before and barely noticed them. This one had come from somewhere none of them had walked, from a living branch beyond the water.</w:t>
      </w:r>
    </w:p>
    <w:p>
      <w:r>
        <w:t>She reached toward it, then stopped, afraid her fingers would damage it.</w:t>
      </w:r>
    </w:p>
    <w:p>
      <w:r>
        <w:t>Noah placed it in her hand.</w:t>
      </w:r>
    </w:p>
    <w:p>
      <w:r>
        <w:t>Its green seemed almost indecently bright.</w:t>
      </w:r>
    </w:p>
    <w:p>
      <w:r>
        <w:t>That night she took out her mother’s seed jar. She did not open it. She simply set it beside the folded linen and looked at both for a long time.</w:t>
      </w:r>
    </w:p>
    <w:p>
      <w:r>
        <w:t>More waiting followed. The dove went out again and did not return. Noah removed the covering and saw the surface drying. Still, they remained until God commanded them to leave.</w:t>
      </w:r>
    </w:p>
    <w:p>
      <w:r>
        <w:t>Tirzah had once thought obedience would mostly mean dramatic decisions. Now it meant feeding animals in a boat resting on a mountain while a whole earth waited beyond its walls.</w:t>
      </w:r>
    </w:p>
    <w:p>
      <w:r>
        <w:t>On the final evening aboard, she walked the passage where she had first heard the rain.</w:t>
      </w:r>
    </w:p>
    <w:p>
      <w:r>
        <w:t>She touched the door.</w:t>
      </w:r>
    </w:p>
    <w:p>
      <w:r>
        <w:t>There were no voices outside. No city music. No mocking knock.</w:t>
      </w:r>
    </w:p>
    <w:p>
      <w:r>
        <w:t>She went back to Japheth and lay beside him without sleeping.</w:t>
      </w:r>
    </w:p>
    <w:p>
      <w:r>
        <w:t>In the morning, they would step into everything they had been afraid to hope for.</w:t>
      </w:r>
    </w:p>
    <w:p>
      <w:r>
        <w:br w:type="page"/>
      </w:r>
    </w:p>
    <w:p>
      <w:pPr>
        <w:keepNext/>
        <w:spacing w:before="500" w:after="200"/>
        <w:ind w:firstLine="0"/>
        <w:jc w:val="center"/>
      </w:pPr>
      <w:r>
        <w:rPr>
          <w:sz w:val="20"/>
        </w:rPr>
        <w:t>CHAPTER 20</w:t>
      </w:r>
    </w:p>
    <w:p>
      <w:pPr>
        <w:pStyle w:val="Heading1"/>
        <w:spacing w:after="440"/>
        <w:jc w:val="center"/>
      </w:pPr>
      <w:r>
        <w:t>The Garden Beyond the Water</w:t>
      </w:r>
    </w:p>
    <w:p>
      <w:pPr>
        <w:spacing w:line="259" w:lineRule="auto"/>
        <w:ind w:firstLine="0"/>
      </w:pPr>
      <w:r>
        <w:rPr>
          <w:sz w:val="23"/>
        </w:rPr>
        <w:t>The first wind touched Tirzah’s face before her feet reached the earth.</w:t>
      </w:r>
    </w:p>
    <w:p>
      <w:pPr>
        <w:spacing w:line="259" w:lineRule="auto"/>
      </w:pPr>
      <w:r>
        <w:rPr>
          <w:sz w:val="23"/>
        </w:rPr>
        <w:t>She stood on the ramp with her bundle against her chest. Below lay ground she had never seen: torn slopes, new channels, stone washed bare, a landscape without the roads that had once told people where to go.</w:t>
      </w:r>
    </w:p>
    <w:p>
      <w:pPr>
        <w:spacing w:line="259" w:lineRule="auto"/>
      </w:pPr>
      <w:r>
        <w:rPr>
          <w:sz w:val="23"/>
        </w:rPr>
        <w:t>Japheth descended ahead of her and turned.</w:t>
      </w:r>
    </w:p>
    <w:p>
      <w:pPr>
        <w:spacing w:line="259" w:lineRule="auto"/>
      </w:pPr>
      <w:r>
        <w:rPr>
          <w:sz w:val="23"/>
        </w:rPr>
        <w:t>She took his hand.</w:t>
      </w:r>
    </w:p>
    <w:p>
      <w:pPr>
        <w:spacing w:line="259" w:lineRule="auto"/>
      </w:pPr>
      <w:r>
        <w:rPr>
          <w:sz w:val="23"/>
        </w:rPr>
        <w:t>The earth did not move beneath them.</w:t>
      </w:r>
    </w:p>
    <w:p>
      <w:pPr>
        <w:spacing w:line="259" w:lineRule="auto"/>
      </w:pPr>
      <w:r>
        <w:rPr>
          <w:sz w:val="23"/>
        </w:rPr>
        <w:t>Behind her, the animals began leaving. Hooves struck the ramp. Wings opened into the morning. Creatures paused, sniffed, called, and moved outward into a world that had room for them again.</w:t>
      </w:r>
    </w:p>
    <w:p>
      <w:pPr>
        <w:spacing w:line="259" w:lineRule="auto"/>
      </w:pPr>
      <w:r>
        <w:rPr>
          <w:sz w:val="23"/>
        </w:rPr>
        <w:t>A pair of small foxlike animals slipped past the stones.</w:t>
      </w:r>
    </w:p>
    <w:p>
      <w:pPr>
        <w:spacing w:line="259" w:lineRule="auto"/>
      </w:pPr>
      <w:r>
        <w:rPr>
          <w:sz w:val="23"/>
        </w:rPr>
        <w:t>Tirzah watched until the slope hid them. This time no bandage, trap, or frightened boy followed.</w:t>
      </w:r>
    </w:p>
    <w:p>
      <w:pPr>
        <w:spacing w:line="259" w:lineRule="auto"/>
      </w:pPr>
      <w:r>
        <w:rPr>
          <w:sz w:val="23"/>
        </w:rPr>
        <w:t>Noah built an altar to the Lord. The household stood together as he offered from the clean animals and birds. Tirzah had no easy words for what she felt. Gratitude was there, immense and trembling. So was sorrow. Neither drove the other away.</w:t>
      </w:r>
    </w:p>
    <w:p>
      <w:pPr>
        <w:spacing w:line="259" w:lineRule="auto"/>
      </w:pPr>
      <w:r>
        <w:rPr>
          <w:sz w:val="23"/>
        </w:rPr>
        <w:t>Later, clouds gathered over the mountains.</w:t>
      </w:r>
    </w:p>
    <w:p>
      <w:pPr>
        <w:spacing w:line="259" w:lineRule="auto"/>
      </w:pPr>
      <w:r>
        <w:rPr>
          <w:sz w:val="23"/>
        </w:rPr>
        <w:t>She stiffened before she knew she had done it.</w:t>
      </w:r>
    </w:p>
    <w:p>
      <w:pPr>
        <w:spacing w:line="259" w:lineRule="auto"/>
      </w:pPr>
      <w:r>
        <w:rPr>
          <w:sz w:val="23"/>
        </w:rPr>
        <w:t>Japheth looked upward with her. Rainlight moved across the distance. Then color appeared in the cloud, a great bow stretched over the earth.</w:t>
      </w:r>
    </w:p>
    <w:p>
      <w:pPr>
        <w:spacing w:line="259" w:lineRule="auto"/>
      </w:pPr>
      <w:r>
        <w:rPr>
          <w:sz w:val="23"/>
        </w:rPr>
        <w:t>God’s covenant was given to Noah and to the living creatures with him: never again would a flood destroy all flesh. The bow would be its sign.</w:t>
      </w:r>
    </w:p>
    <w:p>
      <w:pPr>
        <w:spacing w:line="259" w:lineRule="auto"/>
      </w:pPr>
      <w:r>
        <w:rPr>
          <w:sz w:val="23"/>
        </w:rPr>
        <w:t>Tirzah stood beneath it, small enough to feel the scale of mercy without pretending she understood every part of what had happened.</w:t>
      </w:r>
    </w:p>
    <w:p>
      <w:pPr>
        <w:spacing w:line="259" w:lineRule="auto"/>
      </w:pPr>
      <w:r>
        <w:rPr>
          <w:sz w:val="23"/>
        </w:rPr>
        <w:t>That afternoon she found a sheltered place beside a trickle of water. The soil was rough. She broke it with a stone, working until dirt filled the old cracks in her fingers.</w:t>
      </w:r>
    </w:p>
    <w:p>
      <w:pPr>
        <w:spacing w:line="259" w:lineRule="auto"/>
      </w:pPr>
      <w:r>
        <w:rPr>
          <w:sz w:val="23"/>
        </w:rPr>
        <w:t>Japheth knelt beside her.</w:t>
      </w:r>
    </w:p>
    <w:p>
      <w:pPr>
        <w:spacing w:line="259" w:lineRule="auto"/>
      </w:pPr>
      <w:r>
        <w:rPr>
          <w:sz w:val="23"/>
        </w:rPr>
        <w:t>“What are we planting?”</w:t>
      </w:r>
    </w:p>
    <w:p>
      <w:pPr>
        <w:spacing w:line="259" w:lineRule="auto"/>
      </w:pPr>
      <w:r>
        <w:rPr>
          <w:sz w:val="23"/>
        </w:rPr>
        <w:t>She opened the jar.</w:t>
      </w:r>
    </w:p>
    <w:p>
      <w:pPr>
        <w:spacing w:line="259" w:lineRule="auto"/>
      </w:pPr>
      <w:r>
        <w:rPr>
          <w:sz w:val="23"/>
        </w:rPr>
        <w:t>“My mother’s flowers.”</w:t>
      </w:r>
    </w:p>
    <w:p>
      <w:pPr>
        <w:spacing w:line="259" w:lineRule="auto"/>
      </w:pPr>
      <w:r>
        <w:rPr>
          <w:sz w:val="23"/>
        </w:rPr>
        <w:t>He held the linen while she placed the seeds.</w:t>
      </w:r>
    </w:p>
    <w:p>
      <w:pPr>
        <w:spacing w:line="259" w:lineRule="auto"/>
      </w:pPr>
      <w:r>
        <w:rPr>
          <w:sz w:val="23"/>
        </w:rPr>
        <w:t>“Will they grow here?”</w:t>
      </w:r>
    </w:p>
    <w:p>
      <w:pPr>
        <w:spacing w:line="259" w:lineRule="auto"/>
      </w:pPr>
      <w:r>
        <w:rPr>
          <w:sz w:val="23"/>
        </w:rPr>
        <w:t>Tirzah looked at the unfamiliar ground.</w:t>
      </w:r>
    </w:p>
    <w:p>
      <w:pPr>
        <w:spacing w:line="259" w:lineRule="auto"/>
      </w:pPr>
      <w:r>
        <w:rPr>
          <w:sz w:val="23"/>
        </w:rPr>
        <w:t>“I don’t know.”</w:t>
      </w:r>
    </w:p>
    <w:p>
      <w:pPr>
        <w:spacing w:line="259" w:lineRule="auto"/>
      </w:pPr>
      <w:r>
        <w:rPr>
          <w:sz w:val="23"/>
        </w:rPr>
        <w:t>She covered them anyway.</w:t>
      </w:r>
    </w:p>
    <w:p>
      <w:pPr>
        <w:spacing w:line="259" w:lineRule="auto"/>
      </w:pPr>
      <w:r>
        <w:rPr>
          <w:sz w:val="23"/>
        </w:rPr>
        <w:t>Near their shelter she hung the brass bell from a low branch. Its metal had darkened during the voyage. She rubbed it clean with her sleeve and touched its edge.</w:t>
      </w:r>
    </w:p>
    <w:p>
      <w:pPr>
        <w:spacing w:line="259" w:lineRule="auto"/>
      </w:pPr>
      <w:r>
        <w:rPr>
          <w:sz w:val="23"/>
        </w:rPr>
        <w:t>The sound rang into open air.</w:t>
      </w:r>
    </w:p>
    <w:p>
      <w:pPr>
        <w:spacing w:line="259" w:lineRule="auto"/>
      </w:pPr>
      <w:r>
        <w:rPr>
          <w:sz w:val="23"/>
        </w:rPr>
        <w:t>It brought back the orchard, the boy, the pear, her father setting down his lamp. She wept. Japheth remained beside her, and when the tears passed they returned to the work of making a place to live.</w:t>
      </w:r>
    </w:p>
    <w:p>
      <w:pPr>
        <w:spacing w:line="259" w:lineRule="auto"/>
      </w:pPr>
      <w:r>
        <w:rPr>
          <w:sz w:val="23"/>
        </w:rPr>
        <w:t>Days lengthened. Food had to be gathered and planted. Shelter had to be strengthened. The family argued over tools, learned the new ground, and spoke carefully of those who were gone.</w:t>
      </w:r>
    </w:p>
    <w:p>
      <w:pPr>
        <w:spacing w:line="259" w:lineRule="auto"/>
      </w:pPr>
      <w:r>
        <w:rPr>
          <w:sz w:val="23"/>
        </w:rPr>
        <w:t>One evening, long after Tirzah had stopped checking every hour, a green shoot appeared beside the water.</w:t>
      </w:r>
    </w:p>
    <w:p>
      <w:pPr>
        <w:spacing w:line="259" w:lineRule="auto"/>
      </w:pPr>
      <w:r>
        <w:rPr>
          <w:sz w:val="23"/>
        </w:rPr>
        <w:t>She called Japheth. He came running, fearing something was wrong.</w:t>
      </w:r>
    </w:p>
    <w:p>
      <w:pPr>
        <w:spacing w:line="259" w:lineRule="auto"/>
      </w:pPr>
      <w:r>
        <w:rPr>
          <w:sz w:val="23"/>
        </w:rPr>
        <w:t>Tirzah could only point.</w:t>
      </w:r>
    </w:p>
    <w:p>
      <w:pPr>
        <w:spacing w:line="259" w:lineRule="auto"/>
      </w:pPr>
      <w:r>
        <w:rPr>
          <w:sz w:val="23"/>
        </w:rPr>
        <w:t>They knelt together. The shoot held two small leaves. There was no flower yet, and no promise that every seed would live. But this one had broken through.</w:t>
      </w:r>
    </w:p>
    <w:p>
      <w:pPr>
        <w:spacing w:line="259" w:lineRule="auto"/>
      </w:pPr>
      <w:r>
        <w:rPr>
          <w:sz w:val="23"/>
        </w:rPr>
        <w:t>In time, pale blossoms opened after sunset. Their fragrance drifted toward the shelter while the household slept.</w:t>
      </w:r>
    </w:p>
    <w:p>
      <w:pPr>
        <w:spacing w:line="259" w:lineRule="auto"/>
      </w:pPr>
      <w:r>
        <w:rPr>
          <w:sz w:val="23"/>
        </w:rPr>
        <w:t>Tirzah stood among them beneath the stars. The bell moved softly on its branch. Somewhere beyond the slope, an animal called and another answered.</w:t>
      </w:r>
    </w:p>
    <w:p>
      <w:pPr>
        <w:spacing w:line="259" w:lineRule="auto"/>
      </w:pPr>
      <w:r>
        <w:rPr>
          <w:sz w:val="23"/>
        </w:rPr>
        <w:t>She could not bring back the first garden. She could tell its stories. She could teach its kindness. She could keep the seed alive.</w:t>
      </w:r>
    </w:p>
    <w:p>
      <w:pPr>
        <w:spacing w:line="259" w:lineRule="auto"/>
      </w:pPr>
      <w:r>
        <w:rPr>
          <w:sz w:val="23"/>
        </w:rPr>
        <w:t>When morning came, she would gather water for the young plants.</w:t>
      </w:r>
    </w:p>
    <w:p>
      <w:pPr>
        <w:spacing w:line="259" w:lineRule="auto"/>
      </w:pPr>
      <w:r>
        <w:rPr>
          <w:sz w:val="23"/>
        </w:rPr>
        <w:t>Above the mountains, the last colors of evening faded from the clouds, and the garden breathed into the dark.</w:t>
      </w:r>
    </w:p>
    <w:p>
      <w:r>
        <w:br w:type="page"/>
      </w:r>
    </w:p>
    <w:p>
      <w:pPr>
        <w:pStyle w:val="Heading1"/>
      </w:pPr>
      <w:r>
        <w:t>The Bible and the Imagined Story</w:t>
      </w:r>
    </w:p>
    <w:p>
      <w:pPr>
        <w:spacing w:after="160" w:line="254" w:lineRule="auto"/>
        <w:ind w:firstLine="0"/>
      </w:pPr>
      <w:r>
        <w:rPr>
          <w:sz w:val="22"/>
        </w:rPr>
        <w:t>This is an original work of biblical fiction based on Genesis 6 through 9. Tirzah is imagined as Japheth’s wife, whose name and personal history are not given in Genesis. Oren, Neri, Adah, Malek, the city of Ader, the orchard, the conversations, and the personal events are fictional. The story does not claim to supply missing Scripture or historical discoveries.</w:t>
      </w:r>
    </w:p>
    <w:p>
      <w:pPr>
        <w:spacing w:after="160" w:line="254" w:lineRule="auto"/>
        <w:ind w:firstLine="0"/>
      </w:pPr>
      <w:r>
        <w:rPr>
          <w:sz w:val="22"/>
        </w:rPr>
        <w:t>The biblical foundation includes the earth’s corruption and violence; Noah finding grace in the eyes of the Lord; God’s instructions for the ark; Noah entering with his wife, his three sons, and their wives; the preservation of animals; the seven day warning; the Lord shutting Noah in; the breaking up of the fountains of the deep; forty days and nights of rain; the ark resting on the mountains of Ararat; the raven and dove; the olive leaf; the household leaving at God’s command; Noah’s altar; and the covenant whose sign is the bow in the cloud.</w:t>
      </w:r>
    </w:p>
    <w:p>
      <w:pPr>
        <w:spacing w:after="160" w:line="254" w:lineRule="auto"/>
        <w:ind w:firstLine="0"/>
      </w:pPr>
      <w:r>
        <w:rPr>
          <w:sz w:val="22"/>
        </w:rPr>
        <w:t>Genesis describes eight people entering the ark. This story preserves that household rather than inventing additional human survivors. It does not attempt a detailed reconstruction of the ancient world, the animals, or the mechanics of the Flood. Domestic details and emotional experiences are narrative imagination.</w:t>
      </w:r>
    </w:p>
    <w:p>
      <w:pPr>
        <w:spacing w:after="160" w:line="254" w:lineRule="auto"/>
        <w:ind w:firstLine="0"/>
      </w:pPr>
      <w:r>
        <w:rPr>
          <w:sz w:val="22"/>
        </w:rPr>
        <w:t>For the biblical account, read Genesis 6 through 9. Related passages include Hebrews 11 verse 7 and First Peter 3 verse 20.</w:t>
      </w:r>
    </w:p>
    <w:sectPr w:rsidR="00FC693F" w:rsidRPr="0006063C" w:rsidSect="00034616">
      <w:headerReference w:type="default" r:id="rId9"/>
      <w:footerReference w:type="default" r:id="rId10"/>
      <w:pgSz w:w="7920" w:h="12240"/>
      <w:pgMar w:top="936" w:right="792" w:bottom="936" w:left="1008" w:header="432" w:footer="432"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ind w:firstLine="0"/>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ind w:firstLine="0"/>
      <w:jc w:val="center"/>
    </w:pPr>
    <w:r>
      <w:rPr>
        <w:sz w:val="16"/>
      </w:rPr>
      <w:t>WHEN THE LAST GARDEN BLOOMED</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mirrorMargin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69" w:lineRule="auto" w:after="0"/>
      <w:ind w:firstLine="259"/>
    </w:pPr>
    <w:rPr>
      <w:rFonts w:ascii="Garamond" w:hAnsi="Garamond"/>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Garamond" w:hAnsi="Garamond"/>
      <w:color w:val="000000"/>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Garamond" w:hAnsi="Garamond"/>
      <w:color w:val="000000"/>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40"/>
      <w:ind w:firstLine="0"/>
      <w:outlineLvl w:val="0"/>
    </w:pPr>
    <w:rPr>
      <w:rFonts w:ascii="Garamond" w:hAnsi="Garamond"/>
      <w:b w:val="0"/>
      <w:bCs/>
      <w:color w:val="000000"/>
      <w:sz w:val="36"/>
      <w:szCs w:val="28"/>
    </w:rPr>
  </w:style>
  <w:style w:type="paragraph" w:styleId="Heading2">
    <w:name w:val="heading 2"/>
    <w:basedOn w:val="Normal"/>
    <w:next w:val="Normal"/>
    <w:link w:val="Heading2Char"/>
    <w:uiPriority w:val="9"/>
    <w:unhideWhenUsed/>
    <w:qFormat/>
    <w:rsid w:val="00FC693F"/>
    <w:pPr>
      <w:keepNext/>
      <w:keepLines/>
      <w:spacing w:before="0" w:after="240"/>
      <w:ind w:firstLine="0"/>
      <w:outlineLvl w:val="1"/>
    </w:pPr>
    <w:rPr>
      <w:rFonts w:ascii="Garamond" w:hAnsi="Garamond"/>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40" w:line="240" w:lineRule="auto" w:before="0"/>
      <w:ind w:firstLine="0"/>
      <w:contextualSpacing/>
    </w:pPr>
    <w:rPr>
      <w:rFonts w:ascii="Garamond" w:hAnsi="Garamond"/>
      <w:b w:val="0"/>
      <w:color w:val="000000"/>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0" w:after="240"/>
      <w:ind w:firstLine="0"/>
    </w:pPr>
    <w:rPr>
      <w:rFonts w:ascii="Garamond" w:hAnsi="Garamond"/>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When the Last Garden Bloomed</dc:title>
  <dc:subject>An original twenty chapter story set before the Flood and based on Genesis 6 through 9</dc:subject>
  <dc:creator/>
  <cp:keywords>biblical fiction, Noah, pre Flood, book, 5.5 x 8.5</cp:keywords>
  <dc:description>generated by python-docx</dc:description>
  <cp:lastModifiedBy/>
  <cp:revision>1</cp:revision>
  <dcterms:created xsi:type="dcterms:W3CDTF">2013-12-23T23:15:00Z</dcterms:created>
  <dcterms:modified xsi:type="dcterms:W3CDTF">2013-12-23T23:15:00Z</dcterms:modified>
  <cp:category/>
</cp:coreProperties>
</file>